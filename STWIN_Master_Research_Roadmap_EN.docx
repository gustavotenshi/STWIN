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STWIN Master Research Roadmap</w:t>
      </w:r>
    </w:p>
    <w:p>
      <w:pPr>
        <w:jc w:val="center"/>
      </w:pPr>
      <w:r>
        <w:rPr>
          <w:b/>
          <w:sz w:val="22"/>
        </w:rPr>
        <w:t>Long-term academic program for the Subluminally Transported Wormhole Infrastructure Network</w:t>
      </w:r>
    </w:p>
    <w:p>
      <w:pPr>
        <w:jc w:val="center"/>
      </w:pPr>
      <w:r>
        <w:t>Version 1.0 — Initial state of the program following publication of Paper v1 and the conceptual conclusion on NER/SNT</w:t>
      </w:r>
    </w:p>
    <w:p/>
    <w:p>
      <w:pPr>
        <w:pStyle w:val="Heading1"/>
      </w:pPr>
      <w:r>
        <w:t>0. Current project status</w:t>
      </w:r>
    </w:p>
    <w:p>
      <w:r>
        <w:rPr>
          <w:b/>
        </w:rPr>
        <w:t xml:space="preserve">Purpose of this document. </w:t>
      </w:r>
      <w:r>
        <w:t>To serve as a master map that prevents loss of context, duplicated effort, and disorganized progress. Each domain below may generate independent subprojects, simulations, technical notes, and papers.</w:t>
      </w:r>
    </w:p>
    <w:p>
      <w:pPr>
        <w:pStyle w:val="ListBullet"/>
      </w:pPr>
      <w:r>
        <w:rPr>
          <w:b/>
        </w:rPr>
        <w:t>✅ STWIN v1 conceptual paper published — Completed</w:t>
      </w:r>
      <w:r/>
    </w:p>
    <w:p>
      <w:pPr>
        <w:pStyle w:val="ListBullet"/>
      </w:pPr>
      <w:r>
        <w:rPr>
          <w:b/>
        </w:rPr>
        <w:t>✅ Initial temporal problem: proper-time desynchronization — Conceptually concluded</w:t>
      </w:r>
      <w:r/>
    </w:p>
    <w:p>
      <w:pPr>
        <w:pStyle w:val="ListBullet"/>
      </w:pPr>
      <w:r>
        <w:rPr>
          <w:b/>
        </w:rPr>
        <w:t>✅ Network Epoch Reset (NER) — Conceptually adopted</w:t>
      </w:r>
      <w:r/>
    </w:p>
    <w:p>
      <w:pPr>
        <w:pStyle w:val="ListBullet"/>
      </w:pPr>
      <w:r>
        <w:rPr>
          <w:b/>
        </w:rPr>
        <w:t>✅ STWIN Network Time (SNT) — Adopted as an operational layer</w:t>
      </w:r>
      <w:r/>
    </w:p>
    <w:p>
      <w:pPr>
        <w:pStyle w:val="ListBullet"/>
      </w:pPr>
      <w:r>
        <w:rPr>
          <w:b/>
        </w:rPr>
        <w:t>✅ Forward-Time Operational Principle — Conceptually adopted</w:t>
      </w:r>
      <w:r/>
    </w:p>
    <w:p>
      <w:pPr>
        <w:pStyle w:val="ListBullet"/>
      </w:pPr>
      <w:r>
        <w:rPr>
          <w:b/>
        </w:rPr>
        <w:t>⏳ Physical realization of NER/SNT — Open</w:t>
      </w:r>
      <w:r/>
    </w:p>
    <w:p>
      <w:pPr>
        <w:pStyle w:val="ListBullet"/>
      </w:pPr>
      <w:r>
        <w:rPr>
          <w:b/>
        </w:rPr>
        <w:t>⏳ Two-mouth physical causality — Next step</w:t>
      </w:r>
      <w:r/>
    </w:p>
    <w:p>
      <w:pPr>
        <w:pStyle w:val="ListBullet"/>
      </w:pPr>
      <w:r>
        <w:rPr>
          <w:b/>
        </w:rPr>
        <w:t>⏳ Moving-mouth dynamics — Future</w:t>
      </w:r>
      <w:r/>
    </w:p>
    <w:p>
      <w:pPr>
        <w:pStyle w:val="ListBullet"/>
      </w:pPr>
      <w:r>
        <w:rPr>
          <w:b/>
        </w:rPr>
        <w:t>⏳ Stress-energy / exotic energy — Future</w:t>
      </w:r>
      <w:r/>
    </w:p>
    <w:p>
      <w:pPr>
        <w:pStyle w:val="ListBullet"/>
      </w:pPr>
      <w:r>
        <w:rPr>
          <w:b/>
        </w:rPr>
        <w:t>⏳ Information, networks, safety and security, transport, and expansion — Future</w:t>
      </w:r>
      <w:r/>
    </w:p>
    <w:p>
      <w:r>
        <w:rPr>
          <w:b/>
        </w:rPr>
        <w:t>Methodological rules:</w:t>
      </w:r>
    </w:p>
    <w:p>
      <w:pPr>
        <w:pStyle w:val="ListBullet"/>
      </w:pPr>
      <w:r>
        <w:t>Work on one central question at a time.</w:t>
      </w:r>
    </w:p>
    <w:p>
      <w:pPr>
        <w:pStyle w:val="ListBullet"/>
      </w:pPr>
      <w:r>
        <w:t>Distinguish established physics, known theoretical results, conditional extrapolations, STWIN hypotheses, and engineering speculation.</w:t>
      </w:r>
    </w:p>
    <w:p>
      <w:pPr>
        <w:pStyle w:val="ListBullet"/>
      </w:pPr>
      <w:r>
        <w:t>Try to falsify each hypothesis before attempting to defend it.</w:t>
      </w:r>
    </w:p>
    <w:p>
      <w:pPr>
        <w:pStyle w:val="ListBullet"/>
      </w:pPr>
      <w:r>
        <w:t>Record the conclusion, confidence level, objections, and open questions at the end of each stage.</w:t>
      </w:r>
    </w:p>
    <w:p>
      <w:pPr>
        <w:pStyle w:val="ListBullet"/>
      </w:pPr>
      <w:r>
        <w:t>Advance only when it is clear what has been concluded and what remains open.</w:t>
      </w:r>
    </w:p>
    <w:p>
      <w:pPr>
        <w:pStyle w:val="Heading1"/>
      </w:pPr>
      <w:r>
        <w:t>SRP-0 — Foundation and Scientific Positioning</w:t>
      </w:r>
    </w:p>
    <w:p>
      <w:r>
        <w:rPr>
          <w:b/>
        </w:rPr>
        <w:t xml:space="preserve">Objective: </w:t>
      </w:r>
      <w:r>
        <w:t>Define precisely what STWIN is, which premises it requires, which parts already exist in the literature, and the framework's original contribution.</w:t>
      </w:r>
    </w:p>
    <w:p>
      <w:pPr>
        <w:pStyle w:val="Heading2"/>
      </w:pPr>
      <w:r>
        <w:t>SRP-0.1 — Formal definition</w:t>
      </w:r>
    </w:p>
    <w:p>
      <w:r>
        <w:rPr>
          <w:b/>
        </w:rPr>
        <w:t xml:space="preserve">Central question: </w:t>
      </w:r>
      <w:r>
        <w:t>What is the smallest possible definition of a STWIN architecture?</w:t>
      </w:r>
    </w:p>
    <w:p>
      <w:r>
        <w:rPr>
          <w:b/>
        </w:rPr>
        <w:t>Tasks / challenges:</w:t>
      </w:r>
    </w:p>
    <w:p>
      <w:pPr>
        <w:pStyle w:val="ListBullet"/>
      </w:pPr>
      <w:r>
        <w:t>Define endpoint, throat, link, node, deployment, activation, traversal, NER, SNT, deployment history, and network edge.</w:t>
      </w:r>
    </w:p>
    <w:p>
      <w:pPr>
        <w:pStyle w:val="ListBullet"/>
      </w:pPr>
      <w:r>
        <w:t>Establish a consistent vocabulary for all future papers.</w:t>
      </w:r>
    </w:p>
    <w:p>
      <w:r>
        <w:rPr>
          <w:b/>
        </w:rPr>
        <w:t xml:space="preserve">Status: </w:t>
      </w:r>
      <w:r>
        <w:t>◐ Partial</w:t>
      </w:r>
    </w:p>
    <w:p>
      <w:pPr>
        <w:pStyle w:val="Heading2"/>
      </w:pPr>
      <w:r>
        <w:t>SRP-0.2 — STWIN Minimal Assumption Set — SMAS</w:t>
      </w:r>
    </w:p>
    <w:p>
      <w:r>
        <w:rPr>
          <w:b/>
        </w:rPr>
        <w:t xml:space="preserve">Central question: </w:t>
      </w:r>
      <w:r>
        <w:t>Which minimal assumptions must hold for any version of STWIN to work?</w:t>
      </w:r>
    </w:p>
    <w:p>
      <w:r>
        <w:rPr>
          <w:b/>
        </w:rPr>
        <w:t>Tasks / challenges:</w:t>
      </w:r>
    </w:p>
    <w:p>
      <w:pPr>
        <w:pStyle w:val="ListBullet"/>
      </w:pPr>
      <w:r>
        <w:t>Existence of a traversable wormhole.</w:t>
      </w:r>
    </w:p>
    <w:p>
      <w:pPr>
        <w:pStyle w:val="ListBullet"/>
      </w:pPr>
      <w:r>
        <w:t>Macroscopic stability.</w:t>
      </w:r>
    </w:p>
    <w:p>
      <w:pPr>
        <w:pStyle w:val="ListBullet"/>
      </w:pPr>
      <w:r>
        <w:t>Transportability of at least one mouth.</w:t>
      </w:r>
    </w:p>
    <w:p>
      <w:pPr>
        <w:pStyle w:val="ListBullet"/>
      </w:pPr>
      <w:r>
        <w:t>Preservation of connectivity.</w:t>
      </w:r>
    </w:p>
    <w:p>
      <w:pPr>
        <w:pStyle w:val="ListBullet"/>
      </w:pPr>
      <w:r>
        <w:t>Positive channel capacity.</w:t>
      </w:r>
    </w:p>
    <w:p>
      <w:pPr>
        <w:pStyle w:val="ListBullet"/>
      </w:pPr>
      <w:r>
        <w:t>Absence of operational CTCs.</w:t>
      </w:r>
    </w:p>
    <w:p>
      <w:pPr>
        <w:pStyle w:val="ListBullet"/>
      </w:pPr>
      <w:r>
        <w:t>Physically admissible or at least theoretically consistent stress-energy.</w:t>
      </w:r>
    </w:p>
    <w:p>
      <w:r>
        <w:rPr>
          <w:b/>
        </w:rPr>
        <w:t xml:space="preserve">Status: </w:t>
      </w:r>
      <w:r>
        <w:t>◐ Partial</w:t>
      </w:r>
    </w:p>
    <w:p>
      <w:pPr>
        <w:pStyle w:val="Heading2"/>
      </w:pPr>
      <w:r>
        <w:t>SRP-0.3 — Epistemic distinctions</w:t>
      </w:r>
    </w:p>
    <w:p>
      <w:r>
        <w:rPr>
          <w:b/>
        </w:rPr>
        <w:t xml:space="preserve">Central question: </w:t>
      </w:r>
      <w:r>
        <w:t>How can we avoid confusing known physics with speculation?</w:t>
      </w:r>
    </w:p>
    <w:p>
      <w:r>
        <w:rPr>
          <w:b/>
        </w:rPr>
        <w:t>Tasks / challenges:</w:t>
      </w:r>
    </w:p>
    <w:p>
      <w:pPr>
        <w:pStyle w:val="ListBullet"/>
      </w:pPr>
      <w:r>
        <w:t>Classify each claim as Known Physics, Known Theoretical Result, Conditional Extrapolation, STWIN Hypothesis, or Engineering Speculation.</w:t>
      </w:r>
    </w:p>
    <w:p>
      <w:r>
        <w:rPr>
          <w:b/>
        </w:rPr>
        <w:t xml:space="preserve">Status: </w:t>
      </w:r>
      <w:r>
        <w:t>⏳ Open</w:t>
      </w:r>
    </w:p>
    <w:p>
      <w:pPr>
        <w:pStyle w:val="Heading2"/>
      </w:pPr>
      <w:r>
        <w:t>SRP-0.4 — Novelty map</w:t>
      </w:r>
    </w:p>
    <w:p>
      <w:r>
        <w:rPr>
          <w:b/>
        </w:rPr>
        <w:t xml:space="preserve">Central question: </w:t>
      </w:r>
      <w:r>
        <w:t>What is actually a STWIN contribution, and what already exists?</w:t>
      </w:r>
    </w:p>
    <w:p>
      <w:r>
        <w:rPr>
          <w:b/>
        </w:rPr>
        <w:t>Tasks / challenges:</w:t>
      </w:r>
    </w:p>
    <w:p>
      <w:pPr>
        <w:pStyle w:val="ListBullet"/>
      </w:pPr>
      <w:r>
        <w:t>Map transported-mouth scenarios, traversable wormholes, time-machine constructions, multi-mouth wormholes, ER=EPR, quantum teleportation, self-replicating probes, and interstellar networks.</w:t>
      </w:r>
    </w:p>
    <w:p>
      <w:r>
        <w:rPr>
          <w:b/>
        </w:rPr>
        <w:t xml:space="preserve">Status: </w:t>
      </w:r>
      <w:r>
        <w:t>⏳ Open</w:t>
      </w:r>
    </w:p>
    <w:p>
      <w:pPr>
        <w:pStyle w:val="Heading2"/>
      </w:pPr>
      <w:r>
        <w:t>SRP-0.5 — Paper v1</w:t>
      </w:r>
    </w:p>
    <w:p>
      <w:r>
        <w:rPr>
          <w:b/>
        </w:rPr>
        <w:t xml:space="preserve">Central question: </w:t>
      </w:r>
      <w:r>
        <w:t>Is there a public conceptual record of the framework?</w:t>
      </w:r>
    </w:p>
    <w:p>
      <w:r>
        <w:rPr>
          <w:b/>
        </w:rPr>
        <w:t>Tasks / challenges:</w:t>
      </w:r>
    </w:p>
    <w:p>
      <w:pPr>
        <w:pStyle w:val="ListBullet"/>
      </w:pPr>
      <w:r>
        <w:t>Maintain the DOI, GitHub repository, changelog, and version history.</w:t>
      </w:r>
    </w:p>
    <w:p>
      <w:r>
        <w:rPr>
          <w:b/>
        </w:rPr>
        <w:t xml:space="preserve">Status: </w:t>
      </w:r>
      <w:r>
        <w:t>✅ Completed</w:t>
      </w:r>
    </w:p>
    <w:p>
      <w:pPr>
        <w:pStyle w:val="Heading1"/>
      </w:pPr>
      <w:r>
        <w:t>SRP-1 — Temporal Architecture</w:t>
      </w:r>
    </w:p>
    <w:p>
      <w:r>
        <w:rPr>
          <w:b/>
        </w:rPr>
        <w:t xml:space="preserve">Objective: </w:t>
      </w:r>
      <w:r>
        <w:t>Separate local relativistic history, logical network synchronization, and physical causality.</w:t>
      </w:r>
    </w:p>
    <w:p>
      <w:pPr>
        <w:pStyle w:val="Heading2"/>
      </w:pPr>
      <w:r>
        <w:t>SRP-1.1 — Proper-time desynchronization</w:t>
      </w:r>
    </w:p>
    <w:p>
      <w:r>
        <w:rPr>
          <w:b/>
        </w:rPr>
        <w:t xml:space="preserve">Central question: </w:t>
      </w:r>
      <w:r>
        <w:t>Does STWIN require equal proper times between endpoints?</w:t>
      </w:r>
    </w:p>
    <w:p>
      <w:r>
        <w:rPr>
          <w:b/>
        </w:rPr>
        <w:t>Tasks / challenges:</w:t>
      </w:r>
    </w:p>
    <w:p>
      <w:pPr>
        <w:pStyle w:val="ListBullet"/>
      </w:pPr>
      <w:r>
        <w:t>Demonstrate through examples that different worldlines accumulate different proper times.</w:t>
      </w:r>
    </w:p>
    <w:p>
      <w:r>
        <w:rPr>
          <w:b/>
        </w:rPr>
        <w:t xml:space="preserve">Status: </w:t>
      </w:r>
      <w:r>
        <w:t>✅ Conceptually concluded</w:t>
      </w:r>
    </w:p>
    <w:p>
      <w:pPr>
        <w:pStyle w:val="Heading2"/>
      </w:pPr>
      <w:r>
        <w:t>SRP-1.2 — Network Epoch Reset — NER</w:t>
      </w:r>
    </w:p>
    <w:p>
      <w:r>
        <w:rPr>
          <w:b/>
        </w:rPr>
        <w:t xml:space="preserve">Central question: </w:t>
      </w:r>
      <w:r>
        <w:t>Can deployment differences be treated as historical offsets?</w:t>
      </w:r>
    </w:p>
    <w:p>
      <w:r>
        <w:rPr>
          <w:b/>
        </w:rPr>
        <w:t>Tasks / challenges:</w:t>
      </w:r>
    </w:p>
    <w:p>
      <w:pPr>
        <w:pStyle w:val="ListBullet"/>
      </w:pPr>
      <w:r>
        <w:t>Define the activation event and the transition from deployment history to network operation.</w:t>
      </w:r>
    </w:p>
    <w:p>
      <w:r>
        <w:rPr>
          <w:b/>
        </w:rPr>
        <w:t xml:space="preserve">Status: </w:t>
      </w:r>
      <w:r>
        <w:t>✅ Conceptually concluded</w:t>
      </w:r>
    </w:p>
    <w:p>
      <w:pPr>
        <w:pStyle w:val="Heading2"/>
      </w:pPr>
      <w:r>
        <w:t>SRP-1.3 — STWIN Network Time — SNT</w:t>
      </w:r>
    </w:p>
    <w:p>
      <w:r>
        <w:rPr>
          <w:b/>
        </w:rPr>
        <w:t xml:space="preserve">Central question: </w:t>
      </w:r>
      <w:r>
        <w:t>How do nodes share a logical reference without erasing local times?</w:t>
      </w:r>
    </w:p>
    <w:p>
      <w:r>
        <w:rPr>
          <w:b/>
        </w:rPr>
        <w:t>Tasks / challenges:</w:t>
      </w:r>
    </w:p>
    <w:p>
      <w:pPr>
        <w:pStyle w:val="ListBullet"/>
      </w:pPr>
      <w:r>
        <w:t>Formalize T_SNT = f_i(τ_i, Γ_i, gμν, ...).</w:t>
      </w:r>
    </w:p>
    <w:p>
      <w:pPr>
        <w:pStyle w:val="ListBullet"/>
      </w:pPr>
      <w:r>
        <w:t>Define drift, calibration, and the admission of new nodes.</w:t>
      </w:r>
    </w:p>
    <w:p>
      <w:r>
        <w:rPr>
          <w:b/>
        </w:rPr>
        <w:t xml:space="preserve">Status: </w:t>
      </w:r>
      <w:r>
        <w:t>✅ Architecture selected; formalization pending</w:t>
      </w:r>
    </w:p>
    <w:p>
      <w:pPr>
        <w:pStyle w:val="Heading2"/>
      </w:pPr>
      <w:r>
        <w:t>SRP-1.4 — Forward-Time Operational Principle</w:t>
      </w:r>
    </w:p>
    <w:p>
      <w:r>
        <w:rPr>
          <w:b/>
        </w:rPr>
        <w:t xml:space="preserve">Central question: </w:t>
      </w:r>
      <w:r>
        <w:t>What is the minimum temporal condition for an acceptable traversal?</w:t>
      </w:r>
    </w:p>
    <w:p>
      <w:r>
        <w:rPr>
          <w:b/>
        </w:rPr>
        <w:t>Tasks / challenges:</w:t>
      </w:r>
    </w:p>
    <w:p>
      <w:pPr>
        <w:pStyle w:val="ListBullet"/>
      </w:pPr>
      <w:r>
        <w:t>Adopt T_out &gt; T_in and δ_W &gt; 0.</w:t>
      </w:r>
    </w:p>
    <w:p>
      <w:pPr>
        <w:pStyle w:val="ListBullet"/>
      </w:pPr>
      <w:r>
        <w:t>Separate communication and transport targets.</w:t>
      </w:r>
    </w:p>
    <w:p>
      <w:r>
        <w:rPr>
          <w:b/>
        </w:rPr>
        <w:t xml:space="preserve">Status: </w:t>
      </w:r>
      <w:r>
        <w:t>✅ Conceptually concluded</w:t>
      </w:r>
    </w:p>
    <w:p>
      <w:pPr>
        <w:pStyle w:val="Heading2"/>
      </w:pPr>
      <w:r>
        <w:t>SRP-1.5 — Physical realization of NER/SNT</w:t>
      </w:r>
    </w:p>
    <w:p>
      <w:r>
        <w:rPr>
          <w:b/>
        </w:rPr>
        <w:t xml:space="preserve">Central question: </w:t>
      </w:r>
      <w:r>
        <w:t>Can an actual geometry produce the required logical behavior?</w:t>
      </w:r>
    </w:p>
    <w:p>
      <w:r>
        <w:rPr>
          <w:b/>
        </w:rPr>
        <w:t>Tasks / challenges:</w:t>
      </w:r>
    </w:p>
    <w:p>
      <w:pPr>
        <w:pStyle w:val="ListBullet"/>
      </w:pPr>
      <w:r>
        <w:t>Test whether logical monotonicity corresponds to an actual causal ordering.</w:t>
      </w:r>
    </w:p>
    <w:p>
      <w:r>
        <w:rPr>
          <w:b/>
        </w:rPr>
        <w:t xml:space="preserve">Status: </w:t>
      </w:r>
      <w:r>
        <w:t>⏳ Next physical dependency</w:t>
      </w:r>
    </w:p>
    <w:p>
      <w:pPr>
        <w:pStyle w:val="Heading1"/>
      </w:pPr>
      <w:r>
        <w:t>SRP-2 — Causality and Chronology</w:t>
      </w:r>
    </w:p>
    <w:p>
      <w:r>
        <w:rPr>
          <w:b/>
        </w:rPr>
        <w:t xml:space="preserve">Objective: </w:t>
      </w:r>
      <w:r>
        <w:t>Determine whether a STWIN connection can be useful without allowing a return to the causal past.</w:t>
      </w:r>
    </w:p>
    <w:p>
      <w:pPr>
        <w:pStyle w:val="Heading2"/>
      </w:pPr>
      <w:r>
        <w:t>SRP-2.1 — Two-mouth causal model</w:t>
      </w:r>
    </w:p>
    <w:p>
      <w:r>
        <w:rPr>
          <w:b/>
        </w:rPr>
        <w:t xml:space="preserve">Central question: </w:t>
      </w:r>
      <w:r>
        <w:t>With only Earth, Proxima, and two mouths, what minimum physical condition guarantees that traversal is future-directed?</w:t>
      </w:r>
    </w:p>
    <w:p>
      <w:r>
        <w:rPr>
          <w:b/>
        </w:rPr>
        <w:t>Tasks / challenges:</w:t>
      </w:r>
    </w:p>
    <w:p>
      <w:pPr>
        <w:pStyle w:val="ListBullet"/>
      </w:pPr>
      <w:r>
        <w:t>Model worldlines Γ_A and Γ_B.</w:t>
      </w:r>
    </w:p>
    <w:p>
      <w:pPr>
        <w:pStyle w:val="ListBullet"/>
      </w:pPr>
      <w:r>
        <w:t>Define entry and exit events.</w:t>
      </w:r>
    </w:p>
    <w:p>
      <w:pPr>
        <w:pStyle w:val="ListBullet"/>
      </w:pPr>
      <w:r>
        <w:t>Compare SNT with actual causal structure.</w:t>
      </w:r>
    </w:p>
    <w:p>
      <w:r>
        <w:rPr>
          <w:b/>
        </w:rPr>
        <w:t xml:space="preserve">Status: </w:t>
      </w:r>
      <w:r>
        <w:t>⏳ NEXT STEP</w:t>
      </w:r>
    </w:p>
    <w:p>
      <w:pPr>
        <w:pStyle w:val="Heading2"/>
      </w:pPr>
      <w:r>
        <w:t>SRP-2.2 — Minkowski analysis</w:t>
      </w:r>
    </w:p>
    <w:p>
      <w:r>
        <w:rPr>
          <w:b/>
        </w:rPr>
        <w:t xml:space="preserve">Central question: </w:t>
      </w:r>
      <w:r>
        <w:t>Which trajectories and temporal identifications close causal loops?</w:t>
      </w:r>
    </w:p>
    <w:p>
      <w:r>
        <w:rPr>
          <w:b/>
        </w:rPr>
        <w:t>Tasks / challenges:</w:t>
      </w:r>
    </w:p>
    <w:p>
      <w:pPr>
        <w:pStyle w:val="ListBullet"/>
      </w:pPr>
      <w:r>
        <w:t>Construct Minkowski diagrams.</w:t>
      </w:r>
    </w:p>
    <w:p>
      <w:pPr>
        <w:pStyle w:val="ListBullet"/>
      </w:pPr>
      <w:r>
        <w:t>Analyze signals, the moving mouth, and the exterior return path.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SRP-2.3 — Mouth temporal mapping</w:t>
      </w:r>
    </w:p>
    <w:p>
      <w:r>
        <w:rPr>
          <w:b/>
        </w:rPr>
        <w:t xml:space="preserve">Central question: </w:t>
      </w:r>
      <w:r>
        <w:t>What is the connection's physical function t_B = F(t_A)?</w:t>
      </w:r>
    </w:p>
    <w:p>
      <w:r>
        <w:rPr>
          <w:b/>
        </w:rPr>
        <w:t>Tasks / challenges:</w:t>
      </w:r>
    </w:p>
    <w:p>
      <w:pPr>
        <w:pStyle w:val="ListBullet"/>
      </w:pPr>
      <w:r>
        <w:t>Investigate offset, drift, nonlinearity, temporal direction, and trajectory dependence.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SRP-2.4 — Chronology Safety Margin</w:t>
      </w:r>
    </w:p>
    <w:p>
      <w:r>
        <w:rPr>
          <w:b/>
        </w:rPr>
        <w:t xml:space="preserve">Central question: </w:t>
      </w:r>
      <w:r>
        <w:t>Can we define a quantity χ that measures distance from a CTC condition?</w:t>
      </w:r>
    </w:p>
    <w:p>
      <w:r>
        <w:rPr>
          <w:b/>
        </w:rPr>
        <w:t>Tasks / challenges:</w:t>
      </w:r>
    </w:p>
    <w:p>
      <w:pPr>
        <w:pStyle w:val="ListBullet"/>
      </w:pPr>
      <w:r>
        <w:t>Derive a criterion rather than merely assuming an inequality.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SRP-2.5 — Closed timelike curves</w:t>
      </w:r>
    </w:p>
    <w:p>
      <w:r>
        <w:rPr>
          <w:b/>
        </w:rPr>
        <w:t xml:space="preserve">Central question: </w:t>
      </w:r>
      <w:r>
        <w:t>When do two mouths actually permit a closed timelike curve?</w:t>
      </w:r>
    </w:p>
    <w:p>
      <w:r>
        <w:rPr>
          <w:b/>
        </w:rPr>
        <w:t>Tasks / challenges:</w:t>
      </w:r>
    </w:p>
    <w:p>
      <w:pPr>
        <w:pStyle w:val="ListBullet"/>
      </w:pPr>
      <w:r>
        <w:t>Distinguish local CTCs, wormhole-plus-exterior-path loops, and network loops.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SRP-2.6 — Chronology protection</w:t>
      </w:r>
    </w:p>
    <w:p>
      <w:r>
        <w:rPr>
          <w:b/>
        </w:rPr>
        <w:t xml:space="preserve">Central question: </w:t>
      </w:r>
      <w:r>
        <w:t>Do quantum effects prevent dangerous configurations from forming?</w:t>
      </w:r>
    </w:p>
    <w:p>
      <w:r>
        <w:rPr>
          <w:b/>
        </w:rPr>
        <w:t>Tasks / challenges:</w:t>
      </w:r>
    </w:p>
    <w:p>
      <w:pPr>
        <w:pStyle w:val="ListBullet"/>
      </w:pPr>
      <w:r>
        <w:t>Study Hawking, stress-energy divergences, and semiclassical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SRP-2.7 — Causality-safe STWIN theorem</w:t>
      </w:r>
    </w:p>
    <w:p>
      <w:r>
        <w:rPr>
          <w:b/>
        </w:rPr>
        <w:t xml:space="preserve">Central question: </w:t>
      </w:r>
      <w:r>
        <w:t>Are there mathematically sufficient conditions for the absence of CTCs?</w:t>
      </w:r>
    </w:p>
    <w:p>
      <w:r>
        <w:rPr>
          <w:b/>
        </w:rPr>
        <w:t>Tasks / challenges:</w:t>
      </w:r>
    </w:p>
    <w:p>
      <w:pPr>
        <w:pStyle w:val="ListBullet"/>
      </w:pPr>
      <w:r>
        <w:t>Seek a condition C(Γ_A, Γ_B, gμν) &gt; 0 or an equivalent.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SRP-3 — Wormhole Geometry</w:t>
      </w:r>
    </w:p>
    <w:p>
      <w:r>
        <w:rPr>
          <w:b/>
        </w:rPr>
        <w:t xml:space="preserve">Objective: </w:t>
      </w:r>
      <w:r>
        <w:t>Select and understand geometric models that can serve as a basis for STWIN tests.</w:t>
      </w:r>
    </w:p>
    <w:p>
      <w:pPr>
        <w:pStyle w:val="Heading2"/>
      </w:pPr>
      <w:r>
        <w:t>SRP-3.1 — Choice of metrics</w:t>
      </w:r>
    </w:p>
    <w:p>
      <w:r>
        <w:rPr>
          <w:b/>
        </w:rPr>
        <w:t xml:space="preserve">Central question: </w:t>
      </w:r>
      <w:r>
        <w:t>Which known families of traversable wormholes are suitable for studying STWIN?</w:t>
      </w:r>
    </w:p>
    <w:p>
      <w:r>
        <w:rPr>
          <w:b/>
        </w:rPr>
        <w:t>Tasks / challenges:</w:t>
      </w:r>
    </w:p>
    <w:p>
      <w:pPr>
        <w:pStyle w:val="ListBullet"/>
      </w:pPr>
      <w:r>
        <w:t>Do not invent a new metric at the outset.</w:t>
      </w:r>
    </w:p>
    <w:p>
      <w:pPr>
        <w:pStyle w:val="ListBullet"/>
      </w:pPr>
      <w:r>
        <w:t>Select classical and semiclassical models with explicit properties.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SRP-3.2 — Throat geometry</w:t>
      </w:r>
    </w:p>
    <w:p>
      <w:r>
        <w:rPr>
          <w:b/>
        </w:rPr>
        <w:t xml:space="preserve">Central question: </w:t>
      </w:r>
      <w:r>
        <w:t>Which geometric parameters control traversability and stability?</w:t>
      </w:r>
    </w:p>
    <w:p>
      <w:r>
        <w:rPr>
          <w:b/>
        </w:rPr>
        <w:t>Tasks / challenges:</w:t>
      </w:r>
    </w:p>
    <w:p>
      <w:pPr>
        <w:pStyle w:val="ListBullet"/>
      </w:pPr>
      <w:r>
        <w:t>Throat radius r0, proper length L, redshift function, shape function, and equivalent parameters.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SRP-3.3 — Traversability conditions</w:t>
      </w:r>
    </w:p>
    <w:p>
      <w:r>
        <w:rPr>
          <w:b/>
        </w:rPr>
        <w:t xml:space="preserve">Central question: </w:t>
      </w:r>
      <w:r>
        <w:t>What constraints apply to signals, particles, and macroscopic objects?</w:t>
      </w:r>
    </w:p>
    <w:p>
      <w:r>
        <w:rPr>
          <w:b/>
        </w:rPr>
        <w:t>Tasks / challenges:</w:t>
      </w:r>
    </w:p>
    <w:p>
      <w:pPr>
        <w:pStyle w:val="ListBullet"/>
      </w:pPr>
      <w:r>
        <w:t>Tidal forces, transit time, energy, velocity, and stability.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SRP-3.4 — Definition of a movable mouth</w:t>
      </w:r>
    </w:p>
    <w:p>
      <w:r>
        <w:rPr>
          <w:b/>
        </w:rPr>
        <w:t xml:space="preserve">Central question: </w:t>
      </w:r>
      <w:r>
        <w:t>What does transporting a mouth physically mean?</w:t>
      </w:r>
    </w:p>
    <w:p>
      <w:r>
        <w:rPr>
          <w:b/>
        </w:rPr>
        <w:t>Tasks / challenges:</w:t>
      </w:r>
    </w:p>
    <w:p>
      <w:pPr>
        <w:pStyle w:val="ListBullet"/>
      </w:pPr>
      <w:r>
        <w:t>Define the transported object, its causal region, effective mass, and boundary conditions.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SRP-4 — Moving-Mouth Physics</w:t>
      </w:r>
    </w:p>
    <w:p>
      <w:r>
        <w:rPr>
          <w:b/>
        </w:rPr>
        <w:t xml:space="preserve">Objective: </w:t>
      </w:r>
      <w:r>
        <w:t>Test the critical hypothesis that a mouth can be accelerated and displaced while maintaining the connection.</w:t>
      </w:r>
    </w:p>
    <w:p>
      <w:pPr>
        <w:pStyle w:val="Heading2"/>
      </w:pPr>
      <w:r>
        <w:t>SRP-4.1 — Acceleration</w:t>
      </w:r>
    </w:p>
    <w:p>
      <w:r>
        <w:rPr>
          <w:b/>
        </w:rPr>
        <w:t xml:space="preserve">Central question: </w:t>
      </w:r>
      <w:r>
        <w:t>How does the throat respond when a mouth accelerates?</w:t>
      </w:r>
    </w:p>
    <w:p>
      <w:r>
        <w:rPr>
          <w:b/>
        </w:rPr>
        <w:t>Tasks / challenges:</w:t>
      </w:r>
    </w:p>
    <w:p>
      <w:pPr>
        <w:pStyle w:val="ListBullet"/>
      </w:pPr>
      <w:r>
        <w:t>Move from static solutions to dynamic configurations.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SRP-4.2 — Cruise</w:t>
      </w:r>
    </w:p>
    <w:p>
      <w:r>
        <w:rPr>
          <w:b/>
        </w:rPr>
        <w:t xml:space="preserve">Central question: </w:t>
      </w:r>
      <w:r>
        <w:t>Can the connection survive increasing interstellar separation?</w:t>
      </w:r>
    </w:p>
    <w:p>
      <w:r>
        <w:rPr>
          <w:b/>
        </w:rPr>
        <w:t>Tasks / challenges:</w:t>
      </w:r>
    </w:p>
    <w:p>
      <w:pPr>
        <w:pStyle w:val="ListBullet"/>
      </w:pPr>
      <w:r>
        <w:t>Investigate stability over long periods.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SRP-4.3 — Deceleration</w:t>
      </w:r>
    </w:p>
    <w:p>
      <w:r>
        <w:rPr>
          <w:b/>
        </w:rPr>
        <w:t xml:space="preserve">Central question: </w:t>
      </w:r>
      <w:r>
        <w:t>Does deceleration at the destination introduce distinct effects?</w:t>
      </w:r>
    </w:p>
    <w:p>
      <w:r>
        <w:rPr>
          <w:b/>
        </w:rPr>
        <w:t>Tasks / challenges:</w:t>
      </w:r>
    </w:p>
    <w:p>
      <w:pPr>
        <w:pStyle w:val="ListBullet"/>
      </w:pPr>
      <w:r>
        <w:t>Compare acceleration, cruise, and braking phases.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SRP-4.4 — Dynamic geometry</w:t>
      </w:r>
    </w:p>
    <w:p>
      <w:r>
        <w:rPr>
          <w:b/>
        </w:rPr>
        <w:t xml:space="preserve">Central question: </w:t>
      </w:r>
      <w:r>
        <w:t>Which gμν(x,t) describes a moving mouth?</w:t>
      </w:r>
    </w:p>
    <w:p>
      <w:r>
        <w:rPr>
          <w:b/>
        </w:rPr>
        <w:t>Tasks / challenges:</w:t>
      </w:r>
    </w:p>
    <w:p>
      <w:pPr>
        <w:pStyle w:val="ListBullet"/>
      </w:pPr>
      <w:r>
        <w:t>Study matching, boundary conditions, and dynamic consistency.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SRP-4.5 — Connectivity preservation</w:t>
      </w:r>
    </w:p>
    <w:p>
      <w:r>
        <w:rPr>
          <w:b/>
        </w:rPr>
        <w:t xml:space="preserve">Central question: </w:t>
      </w:r>
      <w:r>
        <w:t>Does the throat remain connected throughout transport?</w:t>
      </w:r>
    </w:p>
    <w:p>
      <w:r>
        <w:rPr>
          <w:b/>
        </w:rPr>
        <w:t>Tasks / challenges:</w:t>
      </w:r>
    </w:p>
    <w:p>
      <w:pPr>
        <w:pStyle w:val="ListBullet"/>
      </w:pPr>
      <w:r>
        <w:t>This is a survival condition for transported-mouth STWIN.</w:t>
      </w:r>
    </w:p>
    <w:p>
      <w:r>
        <w:rPr>
          <w:b/>
        </w:rPr>
        <w:t xml:space="preserve">Status: </w:t>
      </w:r>
      <w:r>
        <w:t>⏳ Critical</w:t>
      </w:r>
    </w:p>
    <w:p>
      <w:pPr>
        <w:pStyle w:val="Heading1"/>
      </w:pPr>
      <w:r>
        <w:t>SRP-5 — Deployment Mechanics</w:t>
      </w:r>
    </w:p>
    <w:p>
      <w:r>
        <w:rPr>
          <w:b/>
        </w:rPr>
        <w:t xml:space="preserve">Objective: </w:t>
      </w:r>
      <w:r>
        <w:t>Turn the phrase 'send a probe' into a quantitative mission model.</w:t>
      </w:r>
    </w:p>
    <w:p>
      <w:pPr>
        <w:pStyle w:val="Heading2"/>
      </w:pPr>
      <w:r>
        <w:t>SRP-5.1 — Earth–Proxima baseline</w:t>
      </w:r>
    </w:p>
    <w:p>
      <w:r>
        <w:rPr>
          <w:b/>
        </w:rPr>
        <w:t xml:space="preserve">Central question: </w:t>
      </w:r>
      <w:r>
        <w:t>What is the first quantitative reference scenario?</w:t>
      </w:r>
    </w:p>
    <w:p>
      <w:r>
        <w:rPr>
          <w:b/>
        </w:rPr>
        <w:t>Tasks / challenges:</w:t>
      </w:r>
    </w:p>
    <w:p>
      <w:pPr>
        <w:pStyle w:val="ListBullet"/>
      </w:pPr>
      <w:r>
        <w:t>Use D≈4.24 ly and explicit parameters.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SRP-5.2 — Velocity profiles</w:t>
      </w:r>
    </w:p>
    <w:p>
      <w:r>
        <w:rPr>
          <w:b/>
        </w:rPr>
        <w:t xml:space="preserve">Central question: </w:t>
      </w:r>
      <w:r>
        <w:t>How do results change at 0.01c, 0.05c, 0.1c, 0.2c, 0.5c, and 0.9c?</w:t>
      </w:r>
    </w:p>
    <w:p>
      <w:r>
        <w:rPr>
          <w:b/>
        </w:rPr>
        <w:t>Tasks / challenges:</w:t>
      </w:r>
    </w:p>
    <w:p>
      <w:pPr>
        <w:pStyle w:val="ListBullet"/>
      </w:pPr>
      <w:r>
        <w:t>Calculate Earth-frame time, proper time, energy, and offsets.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SRP-5.3 — Constant proper acceleration</w:t>
      </w:r>
    </w:p>
    <w:p>
      <w:r>
        <w:rPr>
          <w:b/>
        </w:rPr>
        <w:t xml:space="preserve">Central question: </w:t>
      </w:r>
      <w:r>
        <w:t>What changes for profiles of 0.01g, 0.1g, and 1g?</w:t>
      </w:r>
    </w:p>
    <w:p>
      <w:r>
        <w:rPr>
          <w:b/>
        </w:rPr>
        <w:t>Tasks / challenges:</w:t>
      </w:r>
    </w:p>
    <w:p>
      <w:pPr>
        <w:pStyle w:val="ListBullet"/>
      </w:pPr>
      <w:r>
        <w:t>Use relativistic kinematics.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SRP-5.4 — Acceleration/cruise/braking</w:t>
      </w:r>
    </w:p>
    <w:p>
      <w:r>
        <w:rPr>
          <w:b/>
        </w:rPr>
        <w:t xml:space="preserve">Central question: </w:t>
      </w:r>
      <w:r>
        <w:t>Which mission profile minimizes total cost?</w:t>
      </w:r>
    </w:p>
    <w:p>
      <w:r>
        <w:rPr>
          <w:b/>
        </w:rPr>
        <w:t>Tasks / challenges:</w:t>
      </w:r>
    </w:p>
    <w:p>
      <w:pPr>
        <w:pStyle w:val="ListBullet"/>
      </w:pPr>
      <w:r>
        <w:t>Construct a trajectory in phases.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SRP-5.5 — Proper-time accumulation</w:t>
      </w:r>
    </w:p>
    <w:p>
      <w:r>
        <w:rPr>
          <w:b/>
        </w:rPr>
        <w:t xml:space="preserve">Central question: </w:t>
      </w:r>
      <w:r>
        <w:t>How much time do Earth and the probe accumulate?</w:t>
      </w:r>
    </w:p>
    <w:p>
      <w:r>
        <w:rPr>
          <w:b/>
        </w:rPr>
        <w:t>Tasks / challenges:</w:t>
      </w:r>
    </w:p>
    <w:p>
      <w:pPr>
        <w:pStyle w:val="ListBullet"/>
      </w:pPr>
      <w:r>
        <w:t>Calculate τ_Earth and τ_probe.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SRP-5.6 — Mission optimization</w:t>
      </w:r>
    </w:p>
    <w:p>
      <w:r>
        <w:rPr>
          <w:b/>
        </w:rPr>
        <w:t xml:space="preserve">Central question: </w:t>
      </w:r>
      <w:r>
        <w:t>Which objective function should we minimize?</w:t>
      </w:r>
    </w:p>
    <w:p>
      <w:r>
        <w:rPr>
          <w:b/>
        </w:rPr>
        <w:t>Tasks / challenges:</w:t>
      </w:r>
    </w:p>
    <w:p>
      <w:pPr>
        <w:pStyle w:val="ListBullet"/>
      </w:pPr>
      <w:r>
        <w:t>Energy, deployment time, temporal offset, wormhole stress, and causal risk.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SRP-6 — Effective Endpoint Mass</w:t>
      </w:r>
    </w:p>
    <w:p>
      <w:r>
        <w:rPr>
          <w:b/>
        </w:rPr>
        <w:t xml:space="preserve">Objective: </w:t>
      </w:r>
      <w:r>
        <w:t>Determine how a mouth's effective mass affects the energetic plausibility of deployment.</w:t>
      </w:r>
    </w:p>
    <w:p>
      <w:pPr>
        <w:pStyle w:val="Heading2"/>
      </w:pPr>
      <w:r>
        <w:t>SRP-6.1 — Define M_W</w:t>
      </w:r>
    </w:p>
    <w:p>
      <w:r>
        <w:rPr>
          <w:b/>
        </w:rPr>
        <w:t xml:space="preserve">Central question: </w:t>
      </w:r>
      <w:r>
        <w:t>Can a transportable effective mass be parameterized?</w:t>
      </w:r>
    </w:p>
    <w:p>
      <w:r>
        <w:rPr>
          <w:b/>
        </w:rPr>
        <w:t>Tasks / challenges:</w:t>
      </w:r>
    </w:p>
    <w:p>
      <w:pPr>
        <w:pStyle w:val="ListBullet"/>
      </w:pPr>
      <w:r>
        <w:t>Separate inertial mass, gravitational mass, and supporting energy.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SRP-6.2 — Relativistic energy</w:t>
      </w:r>
    </w:p>
    <w:p>
      <w:r>
        <w:rPr>
          <w:b/>
        </w:rPr>
        <w:t xml:space="preserve">Central question: </w:t>
      </w:r>
      <w:r>
        <w:t>How much energy is required to accelerate M_W?</w:t>
      </w:r>
    </w:p>
    <w:p>
      <w:r>
        <w:rPr>
          <w:b/>
        </w:rPr>
        <w:t>Tasks / challenges:</w:t>
      </w:r>
    </w:p>
    <w:p>
      <w:pPr>
        <w:pStyle w:val="ListBullet"/>
      </w:pPr>
      <w:r>
        <w:t>Use E_k=(γ-1)M_W c².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SRP-6.3 — Feasibility maps</w:t>
      </w:r>
    </w:p>
    <w:p>
      <w:r>
        <w:rPr>
          <w:b/>
        </w:rPr>
        <w:t xml:space="preserve">Central question: </w:t>
      </w:r>
      <w:r>
        <w:t>Which mass/velocity regions are remotely plausible?</w:t>
      </w:r>
    </w:p>
    <w:p>
      <w:r>
        <w:rPr>
          <w:b/>
        </w:rPr>
        <w:t>Tasks / challenges:</w:t>
      </w:r>
    </w:p>
    <w:p>
      <w:pPr>
        <w:pStyle w:val="ListBullet"/>
      </w:pPr>
      <w:r>
        <w:t>Sweep from 1 kg to planetary scales.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SRP-6.4 — Effective vs gravitational mass</w:t>
      </w:r>
    </w:p>
    <w:p>
      <w:r>
        <w:rPr>
          <w:b/>
        </w:rPr>
        <w:t xml:space="preserve">Central question: </w:t>
      </w:r>
      <w:r>
        <w:t>Does the effective transport mass coincide with the system's gravitational mass?</w:t>
      </w:r>
    </w:p>
    <w:p>
      <w:r>
        <w:rPr>
          <w:b/>
        </w:rPr>
        <w:t>Tasks / challenges:</w:t>
      </w:r>
    </w:p>
    <w:p>
      <w:pPr>
        <w:pStyle w:val="ListBullet"/>
      </w:pPr>
      <w:r>
        <w:t>Explore stress-energy contributions.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SRP-7 — Exotic Energy and Stress-Energy</w:t>
      </w:r>
    </w:p>
    <w:p>
      <w:r>
        <w:rPr>
          <w:b/>
        </w:rPr>
        <w:t xml:space="preserve">Objective: </w:t>
      </w:r>
      <w:r>
        <w:t>Test one of the greatest physical bottlenecks: negative energy, energy conditions, and QEI.</w:t>
      </w:r>
    </w:p>
    <w:p>
      <w:pPr>
        <w:pStyle w:val="Heading2"/>
      </w:pPr>
      <w:r>
        <w:t>SRP-7.1 — Energy conditions</w:t>
      </w:r>
    </w:p>
    <w:p>
      <w:r>
        <w:rPr>
          <w:b/>
        </w:rPr>
        <w:t xml:space="preserve">Central question: </w:t>
      </w:r>
      <w:r>
        <w:t>Which of NEC/WEC/SEC/ANEC does each model violate?</w:t>
      </w:r>
    </w:p>
    <w:p>
      <w:r>
        <w:rPr>
          <w:b/>
        </w:rPr>
        <w:t>Tasks / challenges:</w:t>
      </w:r>
    </w:p>
    <w:p>
      <w:pPr>
        <w:pStyle w:val="ListBullet"/>
      </w:pPr>
      <w:r>
        <w:t>Map energy conditions for each metric.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SRP-7.2 — Negative energy</w:t>
      </w:r>
    </w:p>
    <w:p>
      <w:r>
        <w:rPr>
          <w:b/>
        </w:rPr>
        <w:t xml:space="preserve">Central question: </w:t>
      </w:r>
      <w:r>
        <w:t>What magnitude and distribution would be required?</w:t>
      </w:r>
    </w:p>
    <w:p>
      <w:r>
        <w:rPr>
          <w:b/>
        </w:rPr>
        <w:t>Tasks / challenges:</w:t>
      </w:r>
    </w:p>
    <w:p>
      <w:pPr>
        <w:pStyle w:val="ListBullet"/>
      </w:pPr>
      <w:r>
        <w:t>Define a minimum exotic-energy budget.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SRP-7.3 — Quantum Energy Inequalities</w:t>
      </w:r>
    </w:p>
    <w:p>
      <w:r>
        <w:rPr>
          <w:b/>
        </w:rPr>
        <w:t xml:space="preserve">Central question: </w:t>
      </w:r>
      <w:r>
        <w:t>Do QEI make the macroscopic model unviable?</w:t>
      </w:r>
    </w:p>
    <w:p>
      <w:r>
        <w:rPr>
          <w:b/>
        </w:rPr>
        <w:t>Tasks / challenges:</w:t>
      </w:r>
    </w:p>
    <w:p>
      <w:pPr>
        <w:pStyle w:val="ListBullet"/>
      </w:pPr>
      <w:r>
        <w:t>Study bounds on magnitude, duration, and distribution.</w:t>
      </w:r>
    </w:p>
    <w:p>
      <w:r>
        <w:rPr>
          <w:b/>
        </w:rPr>
        <w:t xml:space="preserve">Status: </w:t>
      </w:r>
      <w:r>
        <w:t>⏳ Critical</w:t>
      </w:r>
    </w:p>
    <w:p>
      <w:pPr>
        <w:pStyle w:val="Heading2"/>
      </w:pPr>
      <w:r>
        <w:t>SRP-7.4 — Stability budget</w:t>
      </w:r>
    </w:p>
    <w:p>
      <w:r>
        <w:rPr>
          <w:b/>
        </w:rPr>
        <w:t xml:space="preserve">Central question: </w:t>
      </w:r>
      <w:r>
        <w:t>Can we define E_exotic=f(r0,L,τ,...)?</w:t>
      </w:r>
    </w:p>
    <w:p>
      <w:r>
        <w:rPr>
          <w:b/>
        </w:rPr>
        <w:t>Tasks / challenges:</w:t>
      </w:r>
    </w:p>
    <w:p>
      <w:pPr>
        <w:pStyle w:val="ListBullet"/>
      </w:pPr>
      <w:r>
        <w:t>Construct parametric maps.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SRP-7.5 — Dynamic transport cost</w:t>
      </w:r>
    </w:p>
    <w:p>
      <w:r>
        <w:rPr>
          <w:b/>
        </w:rPr>
        <w:t xml:space="preserve">Central question: </w:t>
      </w:r>
      <w:r>
        <w:t>Does moving a mouth change the stress-energy budget?</w:t>
      </w:r>
    </w:p>
    <w:p>
      <w:r>
        <w:rPr>
          <w:b/>
        </w:rPr>
        <w:t>Tasks / challenges:</w:t>
      </w:r>
    </w:p>
    <w:p>
      <w:pPr>
        <w:pStyle w:val="ListBullet"/>
      </w:pPr>
      <w:r>
        <w:t>Compare static and dynamic states.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SRP-8 — Stability and Backreaction</w:t>
      </w:r>
    </w:p>
    <w:p>
      <w:r>
        <w:rPr>
          <w:b/>
        </w:rPr>
        <w:t xml:space="preserve">Objective: </w:t>
      </w:r>
      <w:r>
        <w:t>Determine whether the wormhole remains functional at rest, during signal passage, and during energy/matter transport.</w:t>
      </w:r>
    </w:p>
    <w:p>
      <w:pPr>
        <w:pStyle w:val="Heading2"/>
      </w:pPr>
      <w:r>
        <w:t>SRP-8.1 — Vacuum stability</w:t>
      </w:r>
    </w:p>
    <w:p>
      <w:r>
        <w:rPr>
          <w:b/>
        </w:rPr>
        <w:t xml:space="preserve">Central question: </w:t>
      </w:r>
      <w:r>
        <w:t>Is the throat stable without traffic?</w:t>
      </w:r>
    </w:p>
    <w:p>
      <w:r>
        <w:rPr>
          <w:b/>
        </w:rPr>
        <w:t>Tasks / challenges:</w:t>
      </w:r>
    </w:p>
    <w:p>
      <w:pPr>
        <w:pStyle w:val="ListBullet"/>
      </w:pPr>
      <w:r>
        <w:t>Identify unstable modes.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SRP-8.2 — Signal backreaction</w:t>
      </w:r>
    </w:p>
    <w:p>
      <w:r>
        <w:rPr>
          <w:b/>
        </w:rPr>
        <w:t xml:space="preserve">Central question: </w:t>
      </w:r>
      <w:r>
        <w:t>Do electromagnetic signals alter the geometry?</w:t>
      </w:r>
    </w:p>
    <w:p>
      <w:r>
        <w:rPr>
          <w:b/>
        </w:rPr>
        <w:t>Tasks / challenges:</w:t>
      </w:r>
    </w:p>
    <w:p>
      <w:pPr>
        <w:pStyle w:val="ListBullet"/>
      </w:pPr>
      <w:r>
        <w:t>Calculate the stress-energy of traffic.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SRP-8.3 — Matter backreaction</w:t>
      </w:r>
    </w:p>
    <w:p>
      <w:r>
        <w:rPr>
          <w:b/>
        </w:rPr>
        <w:t xml:space="preserve">Central question: </w:t>
      </w:r>
      <w:r>
        <w:t>How does the passage of mass alter the throat?</w:t>
      </w:r>
    </w:p>
    <w:p>
      <w:r>
        <w:rPr>
          <w:b/>
        </w:rPr>
        <w:t>Tasks / challenges:</w:t>
      </w:r>
    </w:p>
    <w:p>
      <w:pPr>
        <w:pStyle w:val="ListBullet"/>
      </w:pPr>
      <w:r>
        <w:t>Compare communication and transport.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SRP-8.4 — Collapse threshold</w:t>
      </w:r>
    </w:p>
    <w:p>
      <w:r>
        <w:rPr>
          <w:b/>
        </w:rPr>
        <w:t xml:space="preserve">Central question: </w:t>
      </w:r>
      <w:r>
        <w:t>Is there an E_max before collapse or closure?</w:t>
      </w:r>
    </w:p>
    <w:p>
      <w:r>
        <w:rPr>
          <w:b/>
        </w:rPr>
        <w:t>Tasks / challenges:</w:t>
      </w:r>
    </w:p>
    <w:p>
      <w:pPr>
        <w:pStyle w:val="ListBullet"/>
      </w:pPr>
      <w:r>
        <w:t>Seek operational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SRP-8.5 — Repeated use</w:t>
      </w:r>
    </w:p>
    <w:p>
      <w:r>
        <w:rPr>
          <w:b/>
        </w:rPr>
        <w:t xml:space="preserve">Central question: </w:t>
      </w:r>
      <w:r>
        <w:t>Is there fatigue, drift, or degradation after repeated use?</w:t>
      </w:r>
    </w:p>
    <w:p>
      <w:r>
        <w:rPr>
          <w:b/>
        </w:rPr>
        <w:t>Tasks / challenges:</w:t>
      </w:r>
    </w:p>
    <w:p>
      <w:pPr>
        <w:pStyle w:val="ListBullet"/>
      </w:pPr>
      <w:r>
        <w:t>Model temporal stability.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SRP-9 — Communication Physics</w:t>
      </w:r>
    </w:p>
    <w:p>
      <w:r>
        <w:rPr>
          <w:b/>
        </w:rPr>
        <w:t xml:space="preserve">Objective: </w:t>
      </w:r>
      <w:r>
        <w:t>Characterize STWIN first as communication infrastructure, before considering human transport.</w:t>
      </w:r>
    </w:p>
    <w:p>
      <w:pPr>
        <w:pStyle w:val="Heading2"/>
      </w:pPr>
      <w:r>
        <w:t>SRP-9.1 — Smallest usable channel</w:t>
      </w:r>
    </w:p>
    <w:p>
      <w:r>
        <w:rPr>
          <w:b/>
        </w:rPr>
        <w:t xml:space="preserve">Central question: </w:t>
      </w:r>
      <w:r>
        <w:t>What is the smallest structure capable of transmitting classical information?</w:t>
      </w:r>
    </w:p>
    <w:p>
      <w:r>
        <w:rPr>
          <w:b/>
        </w:rPr>
        <w:t>Tasks / challenges:</w:t>
      </w:r>
    </w:p>
    <w:p>
      <w:pPr>
        <w:pStyle w:val="ListBullet"/>
      </w:pPr>
      <w:r>
        <w:t>Distinguish a microscopic throat, a quantum channel, and a macroscopic channel.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SRP-9.2 — Latency</w:t>
      </w:r>
    </w:p>
    <w:p>
      <w:r>
        <w:rPr>
          <w:b/>
        </w:rPr>
        <w:t xml:space="preserve">Central question: </w:t>
      </w:r>
      <w:r>
        <w:t>What δ_comm is physically possible?</w:t>
      </w:r>
    </w:p>
    <w:p>
      <w:r>
        <w:rPr>
          <w:b/>
        </w:rPr>
        <w:t>Tasks / challenges:</w:t>
      </w:r>
    </w:p>
    <w:p>
      <w:pPr>
        <w:pStyle w:val="ListBullet"/>
      </w:pPr>
      <w:r>
        <w:t>Architectural target: seconds or less, always with δ&gt;0.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SRP-9.3 — Bandwidth</w:t>
      </w:r>
    </w:p>
    <w:p>
      <w:r>
        <w:rPr>
          <w:b/>
        </w:rPr>
        <w:t xml:space="preserve">Central question: </w:t>
      </w:r>
      <w:r>
        <w:t>What capacity C_W in bits/s could exist?</w:t>
      </w:r>
    </w:p>
    <w:p>
      <w:r>
        <w:rPr>
          <w:b/>
        </w:rPr>
        <w:t>Tasks / challenges:</w:t>
      </w:r>
    </w:p>
    <w:p>
      <w:pPr>
        <w:pStyle w:val="ListBullet"/>
      </w:pPr>
      <w:r>
        <w:t>Relate geometry, energy, and backreaction.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SRP-9.4 — Channel noise</w:t>
      </w:r>
    </w:p>
    <w:p>
      <w:r>
        <w:rPr>
          <w:b/>
        </w:rPr>
        <w:t xml:space="preserve">Central question: </w:t>
      </w:r>
      <w:r>
        <w:t>What sources of error and decoherence exist?</w:t>
      </w:r>
    </w:p>
    <w:p>
      <w:r>
        <w:rPr>
          <w:b/>
        </w:rPr>
        <w:t>Tasks / challenges:</w:t>
      </w:r>
    </w:p>
    <w:p>
      <w:pPr>
        <w:pStyle w:val="ListBullet"/>
      </w:pPr>
      <w:r>
        <w:t>Losses, scattering, distortion, and instability.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SRP-9.5 — Information capacity</w:t>
      </w:r>
    </w:p>
    <w:p>
      <w:r>
        <w:rPr>
          <w:b/>
        </w:rPr>
        <w:t xml:space="preserve">Central question: </w:t>
      </w:r>
      <w:r>
        <w:t>Is there a gravitational/thermodynamic capacity limit?</w:t>
      </w:r>
    </w:p>
    <w:p>
      <w:r>
        <w:rPr>
          <w:b/>
        </w:rPr>
        <w:t>Tasks / challenges:</w:t>
      </w:r>
    </w:p>
    <w:p>
      <w:pPr>
        <w:pStyle w:val="ListBullet"/>
      </w:pPr>
      <w:r>
        <w:t>Relate information, energy, and area.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SRP-9.6 — Communication protocols</w:t>
      </w:r>
    </w:p>
    <w:p>
      <w:r>
        <w:rPr>
          <w:b/>
        </w:rPr>
        <w:t xml:space="preserve">Central question: </w:t>
      </w:r>
      <w:r>
        <w:t>How does a STWIN protocol operate?</w:t>
      </w:r>
    </w:p>
    <w:p>
      <w:r>
        <w:rPr>
          <w:b/>
        </w:rPr>
        <w:t>Tasks / challenges:</w:t>
      </w:r>
    </w:p>
    <w:p>
      <w:pPr>
        <w:pStyle w:val="ListBullet"/>
      </w:pPr>
      <w:r>
        <w:t>Addressing, timestamps, authentication, ordering, retries, congestion control, and failover.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SRP-10 — Quantum Information</w:t>
      </w:r>
    </w:p>
    <w:p>
      <w:r>
        <w:rPr>
          <w:b/>
        </w:rPr>
        <w:t xml:space="preserve">Objective: </w:t>
      </w:r>
      <w:r>
        <w:t>Correctly distinguish wormholes, entanglement, and quantum teleportation.</w:t>
      </w:r>
    </w:p>
    <w:p>
      <w:pPr>
        <w:pStyle w:val="Heading2"/>
      </w:pPr>
      <w:r>
        <w:t>SRP-10.1 — Entanglement</w:t>
      </w:r>
    </w:p>
    <w:p>
      <w:r>
        <w:rPr>
          <w:b/>
        </w:rPr>
        <w:t xml:space="preserve">Central question: </w:t>
      </w:r>
      <w:r>
        <w:t>Why does ordinary entanglement not provide FTL communication?</w:t>
      </w:r>
    </w:p>
    <w:p>
      <w:r>
        <w:rPr>
          <w:b/>
        </w:rPr>
        <w:t>Tasks / challenges:</w:t>
      </w:r>
    </w:p>
    <w:p>
      <w:pPr>
        <w:pStyle w:val="ListBullet"/>
      </w:pPr>
      <w:r>
        <w:t>Establish this in the framework to avoid conceptual confusion.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SRP-10.2 — ER=EPR</w:t>
      </w:r>
    </w:p>
    <w:p>
      <w:r>
        <w:rPr>
          <w:b/>
        </w:rPr>
        <w:t xml:space="preserve">Central question: </w:t>
      </w:r>
      <w:r>
        <w:t>What does ER=EPR actually suggest, and what does it not suggest?</w:t>
      </w:r>
    </w:p>
    <w:p>
      <w:r>
        <w:rPr>
          <w:b/>
        </w:rPr>
        <w:t>Tasks / challenges:</w:t>
      </w:r>
    </w:p>
    <w:p>
      <w:pPr>
        <w:pStyle w:val="ListBullet"/>
      </w:pPr>
      <w:r>
        <w:t>Use it as a theoretical clue, not an engineering mechanism.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SRP-10.3 — Quantum teleportation</w:t>
      </w:r>
    </w:p>
    <w:p>
      <w:r>
        <w:rPr>
          <w:b/>
        </w:rPr>
        <w:t xml:space="preserve">Central question: </w:t>
      </w:r>
      <w:r>
        <w:t>How does it relate to and differ from STWIN?</w:t>
      </w:r>
    </w:p>
    <w:p>
      <w:r>
        <w:rPr>
          <w:b/>
        </w:rPr>
        <w:t>Tasks / challenges:</w:t>
      </w:r>
    </w:p>
    <w:p>
      <w:pPr>
        <w:pStyle w:val="ListBullet"/>
      </w:pPr>
      <w:r>
        <w:t>Distinguish state transfer, the classical channel, and the wormhole.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SRP-10.4 — Quantum channel capacity</w:t>
      </w:r>
    </w:p>
    <w:p>
      <w:r>
        <w:rPr>
          <w:b/>
        </w:rPr>
        <w:t xml:space="preserve">Central question: </w:t>
      </w:r>
      <w:r>
        <w:t>What limits arise in theoretical traversable wormholes?</w:t>
      </w:r>
    </w:p>
    <w:p>
      <w:r>
        <w:rPr>
          <w:b/>
        </w:rPr>
        <w:t>Tasks / challenges:</w:t>
      </w:r>
    </w:p>
    <w:p>
      <w:pPr>
        <w:pStyle w:val="ListBullet"/>
      </w:pPr>
      <w:r>
        <w:t>Review the literature on capacity.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SRP-10.5 — No-cloning constraints</w:t>
      </w:r>
    </w:p>
    <w:p>
      <w:r>
        <w:rPr>
          <w:b/>
        </w:rPr>
        <w:t xml:space="preserve">Central question: </w:t>
      </w:r>
      <w:r>
        <w:t>What constraints arise in state transmission?</w:t>
      </w:r>
    </w:p>
    <w:p>
      <w:r>
        <w:rPr>
          <w:b/>
        </w:rPr>
        <w:t>Tasks / challenges:</w:t>
      </w:r>
    </w:p>
    <w:p>
      <w:pPr>
        <w:pStyle w:val="ListBullet"/>
      </w:pPr>
      <w:r>
        <w:t>Avoid architectures incompatible with no-cloning.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SRP-11 — STWIN Network Theory</w:t>
      </w:r>
    </w:p>
    <w:p>
      <w:r>
        <w:rPr>
          <w:b/>
        </w:rPr>
        <w:t xml:space="preserve">Objective: </w:t>
      </w:r>
      <w:r>
        <w:t>Treat the infrastructure as an interstellar graph with costs, capacities, and risks.</w:t>
      </w:r>
    </w:p>
    <w:p>
      <w:pPr>
        <w:pStyle w:val="Heading2"/>
      </w:pPr>
      <w:r>
        <w:t>SRP-11.1 — Graph model</w:t>
      </w:r>
    </w:p>
    <w:p>
      <w:r>
        <w:rPr>
          <w:b/>
        </w:rPr>
        <w:t xml:space="preserve">Central question: </w:t>
      </w:r>
      <w:r>
        <w:t>How can the network be represented as G=(V,E)?</w:t>
      </w:r>
    </w:p>
    <w:p>
      <w:r>
        <w:rPr>
          <w:b/>
        </w:rPr>
        <w:t>Tasks / challenges:</w:t>
      </w:r>
    </w:p>
    <w:p>
      <w:pPr>
        <w:pStyle w:val="ListBullet"/>
      </w:pPr>
      <w:r>
        <w:t>Nodes = systems/endpoints; edges = connections.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SRP-11.2 — Edge properties</w:t>
      </w:r>
    </w:p>
    <w:p>
      <w:r>
        <w:rPr>
          <w:b/>
        </w:rPr>
        <w:t xml:space="preserve">Central question: </w:t>
      </w:r>
      <w:r>
        <w:t>Which weights should each link carry?</w:t>
      </w:r>
    </w:p>
    <w:p>
      <w:r>
        <w:rPr>
          <w:b/>
        </w:rPr>
        <w:t>Tasks / challenges:</w:t>
      </w:r>
    </w:p>
    <w:p>
      <w:pPr>
        <w:pStyle w:val="ListBullet"/>
      </w:pPr>
      <w:r>
        <w:t>Latency, cost, capacity, risk, causal margin, energy, and reliability.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SRP-11.3 — Hub topology</w:t>
      </w:r>
    </w:p>
    <w:p>
      <w:r>
        <w:rPr>
          <w:b/>
        </w:rPr>
        <w:t xml:space="preserve">Central question: </w:t>
      </w:r>
      <w:r>
        <w:t>When is hub-and-spoke efficient?</w:t>
      </w:r>
    </w:p>
    <w:p>
      <w:r>
        <w:rPr>
          <w:b/>
        </w:rPr>
        <w:t>Tasks / challenges:</w:t>
      </w:r>
    </w:p>
    <w:p>
      <w:pPr>
        <w:pStyle w:val="ListBullet"/>
      </w:pPr>
      <w:r>
        <w:t>Assess the single point of failure.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SRP-11.4 — Mesh topology</w:t>
      </w:r>
    </w:p>
    <w:p>
      <w:r>
        <w:rPr>
          <w:b/>
        </w:rPr>
        <w:t xml:space="preserve">Central question: </w:t>
      </w:r>
      <w:r>
        <w:t>When does redundancy compensate for causal complexity?</w:t>
      </w:r>
    </w:p>
    <w:p>
      <w:r>
        <w:rPr>
          <w:b/>
        </w:rPr>
        <w:t>Tasks / challenges:</w:t>
      </w:r>
    </w:p>
    <w:p>
      <w:pPr>
        <w:pStyle w:val="ListBullet"/>
      </w:pPr>
      <w:r>
        <w:t>Assess loops and multiple paths.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SRP-11.5 — Tree topology</w:t>
      </w:r>
    </w:p>
    <w:p>
      <w:r>
        <w:rPr>
          <w:b/>
        </w:rPr>
        <w:t xml:space="preserve">Central question: </w:t>
      </w:r>
      <w:r>
        <w:t>Does an acyclic network offer a causal advantage?</w:t>
      </w:r>
    </w:p>
    <w:p>
      <w:r>
        <w:rPr>
          <w:b/>
        </w:rPr>
        <w:t>Tasks / challenges:</w:t>
      </w:r>
    </w:p>
    <w:p>
      <w:pPr>
        <w:pStyle w:val="ListBullet"/>
      </w:pPr>
      <w:r>
        <w:t>Compare scalability and resilience.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SRP-11.6 — Hierarchical topology</w:t>
      </w:r>
    </w:p>
    <w:p>
      <w:r>
        <w:rPr>
          <w:b/>
        </w:rPr>
        <w:t xml:space="preserve">Central question: </w:t>
      </w:r>
      <w:r>
        <w:t>How should regional hubs be structured?</w:t>
      </w:r>
    </w:p>
    <w:p>
      <w:r>
        <w:rPr>
          <w:b/>
        </w:rPr>
        <w:t>Tasks / challenges:</w:t>
      </w:r>
    </w:p>
    <w:p>
      <w:pPr>
        <w:pStyle w:val="ListBullet"/>
      </w:pPr>
      <w:r>
        <w:t>Assess latency and expansion.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SRP-11.7 — Redundancy</w:t>
      </w:r>
    </w:p>
    <w:p>
      <w:r>
        <w:rPr>
          <w:b/>
        </w:rPr>
        <w:t xml:space="preserve">Central question: </w:t>
      </w:r>
      <w:r>
        <w:t>How many failures can the network tolerate?</w:t>
      </w:r>
    </w:p>
    <w:p>
      <w:r>
        <w:rPr>
          <w:b/>
        </w:rPr>
        <w:t>Tasks / challenges:</w:t>
      </w:r>
    </w:p>
    <w:p>
      <w:pPr>
        <w:pStyle w:val="ListBullet"/>
      </w:pPr>
      <w:r>
        <w:t>Define k-connectivity and alternative routes.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SRP-11.8 — Network distance</w:t>
      </w:r>
    </w:p>
    <w:p>
      <w:r>
        <w:rPr>
          <w:b/>
        </w:rPr>
        <w:t xml:space="preserve">Central question: </w:t>
      </w:r>
      <w:r>
        <w:t>How can d_astronomical be distinguished from d_network?</w:t>
      </w:r>
    </w:p>
    <w:p>
      <w:r>
        <w:rPr>
          <w:b/>
        </w:rPr>
        <w:t>Tasks / challenges:</w:t>
      </w:r>
    </w:p>
    <w:p>
      <w:pPr>
        <w:pStyle w:val="ListBullet"/>
      </w:pPr>
      <w:r>
        <w:t>Define topological distance metrics.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SRP-12 — Causal Graph Theory</w:t>
      </w:r>
    </w:p>
    <w:p>
      <w:r>
        <w:rPr>
          <w:b/>
        </w:rPr>
        <w:t xml:space="preserve">Objective: </w:t>
      </w:r>
      <w:r>
        <w:t>Study causality as a global property of networks with multiple wormholes.</w:t>
      </w:r>
    </w:p>
    <w:p>
      <w:pPr>
        <w:pStyle w:val="Heading2"/>
      </w:pPr>
      <w:r>
        <w:t>SRP-12.1 — Temporal edges</w:t>
      </w:r>
    </w:p>
    <w:p>
      <w:r>
        <w:rPr>
          <w:b/>
        </w:rPr>
        <w:t xml:space="preserve">Central question: </w:t>
      </w:r>
      <w:r>
        <w:t>How should Δt_ij be represented on each edge?</w:t>
      </w:r>
    </w:p>
    <w:p>
      <w:r>
        <w:rPr>
          <w:b/>
        </w:rPr>
        <w:t>Tasks / challenges:</w:t>
      </w:r>
    </w:p>
    <w:p>
      <w:pPr>
        <w:pStyle w:val="ListBullet"/>
      </w:pPr>
      <w:r>
        <w:t>Define the temporal orientation of links.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SRP-12.2 — Cycle condition</w:t>
      </w:r>
    </w:p>
    <w:p>
      <w:r>
        <w:rPr>
          <w:b/>
        </w:rPr>
        <w:t xml:space="preserve">Central question: </w:t>
      </w:r>
      <w:r>
        <w:t>What condition on the temporal sum around a cycle prevents a return to the past?</w:t>
      </w:r>
    </w:p>
    <w:p>
      <w:r>
        <w:rPr>
          <w:b/>
        </w:rPr>
        <w:t>Tasks / challenges:</w:t>
      </w:r>
    </w:p>
    <w:p>
      <w:pPr>
        <w:pStyle w:val="ListBullet"/>
      </w:pPr>
      <w:r>
        <w:t>Study ΣΔt_e in cycles.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SRP-12.3 — Forbidden cycles</w:t>
      </w:r>
    </w:p>
    <w:p>
      <w:r>
        <w:rPr>
          <w:b/>
        </w:rPr>
        <w:t xml:space="preserve">Central question: </w:t>
      </w:r>
      <w:r>
        <w:t>Which loops should be forbidden?</w:t>
      </w:r>
    </w:p>
    <w:p>
      <w:r>
        <w:rPr>
          <w:b/>
        </w:rPr>
        <w:t>Tasks / challenges:</w:t>
      </w:r>
    </w:p>
    <w:p>
      <w:pPr>
        <w:pStyle w:val="ListBullet"/>
      </w:pPr>
      <w:r>
        <w:t>Derive criteria and detection algorithms.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SRP-12.4 — Chronology-safe graph</w:t>
      </w:r>
    </w:p>
    <w:p>
      <w:r>
        <w:rPr>
          <w:b/>
        </w:rPr>
        <w:t xml:space="preserve">Central question: </w:t>
      </w:r>
      <w:r>
        <w:t>Are there classes of graphs guaranteed to be safe?</w:t>
      </w:r>
    </w:p>
    <w:p>
      <w:r>
        <w:rPr>
          <w:b/>
        </w:rPr>
        <w:t>Tasks / challenges:</w:t>
      </w:r>
    </w:p>
    <w:p>
      <w:pPr>
        <w:pStyle w:val="ListBullet"/>
      </w:pPr>
      <w:r>
        <w:t>Seek sufficient conditions.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SRP-12.5 — DAG hypothesis</w:t>
      </w:r>
    </w:p>
    <w:p>
      <w:r>
        <w:rPr>
          <w:b/>
        </w:rPr>
        <w:t xml:space="preserve">Central question: </w:t>
      </w:r>
      <w:r>
        <w:t>Are directed acyclic networks intrinsically safer?</w:t>
      </w:r>
    </w:p>
    <w:p>
      <w:r>
        <w:rPr>
          <w:b/>
        </w:rPr>
        <w:t>Tasks / challenges:</w:t>
      </w:r>
    </w:p>
    <w:p>
      <w:pPr>
        <w:pStyle w:val="ListBullet"/>
      </w:pPr>
      <w:r>
        <w:t>Test the hypothesis; do not assume it.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SRP-13 — Network Epoch and Distributed Time</w:t>
      </w:r>
    </w:p>
    <w:p>
      <w:r>
        <w:rPr>
          <w:b/>
        </w:rPr>
        <w:t xml:space="preserve">Objective: </w:t>
      </w:r>
      <w:r>
        <w:t>Formalize SNT as a scalable distributed system.</w:t>
      </w:r>
    </w:p>
    <w:p>
      <w:pPr>
        <w:pStyle w:val="Heading2"/>
      </w:pPr>
      <w:r>
        <w:t>SRP-13.1 — SNT definition</w:t>
      </w:r>
    </w:p>
    <w:p>
      <w:r>
        <w:rPr>
          <w:b/>
        </w:rPr>
        <w:t xml:space="preserve">Central question: </w:t>
      </w:r>
      <w:r>
        <w:t>What is the minimal mathematical definition of SNT?</w:t>
      </w:r>
    </w:p>
    <w:p>
      <w:r>
        <w:rPr>
          <w:b/>
        </w:rPr>
        <w:t>Tasks / challenges:</w:t>
      </w:r>
    </w:p>
    <w:p>
      <w:pPr>
        <w:pStyle w:val="ListBullet"/>
      </w:pPr>
      <w:r>
        <w:t>Formalize events, offsets, and transformations.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SRP-13.2 — Clock synchronization</w:t>
      </w:r>
    </w:p>
    <w:p>
      <w:r>
        <w:rPr>
          <w:b/>
        </w:rPr>
        <w:t xml:space="preserve">Central question: </w:t>
      </w:r>
      <w:r>
        <w:t>How can a shared reference be maintained using atomic clocks and relativistic corrections?</w:t>
      </w:r>
    </w:p>
    <w:p>
      <w:r>
        <w:rPr>
          <w:b/>
        </w:rPr>
        <w:t>Tasks / challenges:</w:t>
      </w:r>
    </w:p>
    <w:p>
      <w:pPr>
        <w:pStyle w:val="ListBullet"/>
      </w:pPr>
      <w:r>
        <w:t>Compare logical clocks, vector clocks, and hybrid clocks.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SRP-13.3 — Drift</w:t>
      </w:r>
    </w:p>
    <w:p>
      <w:r>
        <w:rPr>
          <w:b/>
        </w:rPr>
        <w:t xml:space="preserve">Central question: </w:t>
      </w:r>
      <w:r>
        <w:t>How can drift be detected and corrected?</w:t>
      </w:r>
    </w:p>
    <w:p>
      <w:r>
        <w:rPr>
          <w:b/>
        </w:rPr>
        <w:t>Tasks / challenges:</w:t>
      </w:r>
    </w:p>
    <w:p>
      <w:pPr>
        <w:pStyle w:val="ListBullet"/>
      </w:pPr>
      <w:r>
        <w:t>Define tolerances.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SRP-13.4 — Partition tolerance</w:t>
      </w:r>
    </w:p>
    <w:p>
      <w:r>
        <w:rPr>
          <w:b/>
        </w:rPr>
        <w:t xml:space="preserve">Central question: </w:t>
      </w:r>
      <w:r>
        <w:t>What happens if a wormhole goes down?</w:t>
      </w:r>
    </w:p>
    <w:p>
      <w:r>
        <w:rPr>
          <w:b/>
        </w:rPr>
        <w:t>Tasks / challenges:</w:t>
      </w:r>
    </w:p>
    <w:p>
      <w:pPr>
        <w:pStyle w:val="ListBullet"/>
      </w:pPr>
      <w:r>
        <w:t>Continue local operation without corrupting the global order.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SRP-13.5 — Rejoining</w:t>
      </w:r>
    </w:p>
    <w:p>
      <w:r>
        <w:rPr>
          <w:b/>
        </w:rPr>
        <w:t xml:space="preserve">Central question: </w:t>
      </w:r>
      <w:r>
        <w:t>How does a node rejoin the network?</w:t>
      </w:r>
    </w:p>
    <w:p>
      <w:r>
        <w:rPr>
          <w:b/>
        </w:rPr>
        <w:t>Tasks / challenges:</w:t>
      </w:r>
    </w:p>
    <w:p>
      <w:pPr>
        <w:pStyle w:val="ListBullet"/>
      </w:pPr>
      <w:r>
        <w:t>Define resynchronization and consistency.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SRP-13.6 — Multiple epochs</w:t>
      </w:r>
    </w:p>
    <w:p>
      <w:r>
        <w:rPr>
          <w:b/>
        </w:rPr>
        <w:t xml:space="preserve">Central question: </w:t>
      </w:r>
      <w:r>
        <w:t>Does a rebuilt node receive a new NER?</w:t>
      </w:r>
    </w:p>
    <w:p>
      <w:r>
        <w:rPr>
          <w:b/>
        </w:rPr>
        <w:t>Tasks / challenges:</w:t>
      </w:r>
    </w:p>
    <w:p>
      <w:pPr>
        <w:pStyle w:val="ListBullet"/>
      </w:pPr>
      <w:r>
        <w:t>Define temporal identity.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SRP-13.7 — Temporal provenance</w:t>
      </w:r>
    </w:p>
    <w:p>
      <w:r>
        <w:rPr>
          <w:b/>
        </w:rPr>
        <w:t xml:space="preserve">Central question: </w:t>
      </w:r>
      <w:r>
        <w:t>How can deployment history be preserved without contaminating SNT?</w:t>
      </w:r>
    </w:p>
    <w:p>
      <w:r>
        <w:rPr>
          <w:b/>
        </w:rPr>
        <w:t>Tasks / challenges:</w:t>
      </w:r>
    </w:p>
    <w:p>
      <w:pPr>
        <w:pStyle w:val="ListBullet"/>
      </w:pPr>
      <w:r>
        <w:t>Create temporal metadata for each link/node.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SRP-14 — Control Systems and AI</w:t>
      </w:r>
    </w:p>
    <w:p>
      <w:r>
        <w:rPr>
          <w:b/>
        </w:rPr>
        <w:t xml:space="preserve">Objective: </w:t>
      </w:r>
      <w:r>
        <w:t>Define how autonomous systems monitor, optimize, and protect the infrastructure.</w:t>
      </w:r>
    </w:p>
    <w:p>
      <w:pPr>
        <w:pStyle w:val="Heading2"/>
      </w:pPr>
      <w:r>
        <w:t>SRP-14.1 — Causal controller</w:t>
      </w:r>
    </w:p>
    <w:p>
      <w:r>
        <w:rPr>
          <w:b/>
        </w:rPr>
        <w:t xml:space="preserve">Central question: </w:t>
      </w:r>
      <w:r>
        <w:t>How can causal risk be predicted in real time?</w:t>
      </w:r>
    </w:p>
    <w:p>
      <w:r>
        <w:rPr>
          <w:b/>
        </w:rPr>
        <w:t>Tasks / challenges:</w:t>
      </w:r>
    </w:p>
    <w:p>
      <w:pPr>
        <w:pStyle w:val="ListBullet"/>
      </w:pPr>
      <w:r>
        <w:t>Monitor δ_W, offsets, geometry, and worldlines.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SRP-14.2 — Trajectory optimization</w:t>
      </w:r>
    </w:p>
    <w:p>
      <w:r>
        <w:rPr>
          <w:b/>
        </w:rPr>
        <w:t xml:space="preserve">Central question: </w:t>
      </w:r>
      <w:r>
        <w:t>How can the moving mouth be controlled to reduce risk and cost?</w:t>
      </w:r>
    </w:p>
    <w:p>
      <w:r>
        <w:rPr>
          <w:b/>
        </w:rPr>
        <w:t>Tasks / challenges:</w:t>
      </w:r>
    </w:p>
    <w:p>
      <w:pPr>
        <w:pStyle w:val="ListBullet"/>
      </w:pPr>
      <w:r>
        <w:t>Implement the previously discussed option C.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SRP-14.3 — Active Wormhole Compensation</w:t>
      </w:r>
    </w:p>
    <w:p>
      <w:r>
        <w:rPr>
          <w:b/>
        </w:rPr>
        <w:t xml:space="preserve">Central question: </w:t>
      </w:r>
      <w:r>
        <w:t>Is there a controllable physical parameter λ(t)?</w:t>
      </w:r>
    </w:p>
    <w:p>
      <w:r>
        <w:rPr>
          <w:b/>
        </w:rPr>
        <w:t>Tasks / challenges:</w:t>
      </w:r>
    </w:p>
    <w:p>
      <w:pPr>
        <w:pStyle w:val="ListBullet"/>
      </w:pPr>
      <w:r>
        <w:t>Implement option D only if physics permits it.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SRP-14.4 — Network time management</w:t>
      </w:r>
    </w:p>
    <w:p>
      <w:r>
        <w:rPr>
          <w:b/>
        </w:rPr>
        <w:t xml:space="preserve">Central question: </w:t>
      </w:r>
      <w:r>
        <w:t>How does AI maintain SNT?</w:t>
      </w:r>
    </w:p>
    <w:p>
      <w:r>
        <w:rPr>
          <w:b/>
        </w:rPr>
        <w:t>Tasks / challenges:</w:t>
      </w:r>
    </w:p>
    <w:p>
      <w:pPr>
        <w:pStyle w:val="ListBullet"/>
      </w:pPr>
      <w:r>
        <w:t>Implement option 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SRP-14.5 — Fault prediction</w:t>
      </w:r>
    </w:p>
    <w:p>
      <w:r>
        <w:rPr>
          <w:b/>
        </w:rPr>
        <w:t xml:space="preserve">Central question: </w:t>
      </w:r>
      <w:r>
        <w:t>Can instability be predicted before collapse?</w:t>
      </w:r>
    </w:p>
    <w:p>
      <w:r>
        <w:rPr>
          <w:b/>
        </w:rPr>
        <w:t>Tasks / challenges:</w:t>
      </w:r>
    </w:p>
    <w:p>
      <w:pPr>
        <w:pStyle w:val="ListBullet"/>
      </w:pPr>
      <w:r>
        <w:t>Create prognostic models.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SRP-14.6 — Autonomous operation</w:t>
      </w:r>
    </w:p>
    <w:p>
      <w:r>
        <w:rPr>
          <w:b/>
        </w:rPr>
        <w:t xml:space="preserve">Central question: </w:t>
      </w:r>
      <w:r>
        <w:t>Can the network function without continuous human intervention?</w:t>
      </w:r>
    </w:p>
    <w:p>
      <w:r>
        <w:rPr>
          <w:b/>
        </w:rPr>
        <w:t>Tasks / challenges:</w:t>
      </w:r>
    </w:p>
    <w:p>
      <w:pPr>
        <w:pStyle w:val="ListBullet"/>
      </w:pPr>
      <w:r>
        <w:t>Required at interstellar scales.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SRP-15 — Safety</w:t>
      </w:r>
    </w:p>
    <w:p>
      <w:r>
        <w:rPr>
          <w:b/>
        </w:rPr>
        <w:t xml:space="preserve">Objective: </w:t>
      </w:r>
      <w:r>
        <w:t>Define rules to prevent technical failures from producing catastrophic consequences.</w:t>
      </w:r>
    </w:p>
    <w:p>
      <w:pPr>
        <w:pStyle w:val="Heading2"/>
      </w:pPr>
      <w:r>
        <w:t>SRP-15.1 — Fail closed</w:t>
      </w:r>
    </w:p>
    <w:p>
      <w:r>
        <w:rPr>
          <w:b/>
        </w:rPr>
        <w:t xml:space="preserve">Central question: </w:t>
      </w:r>
      <w:r>
        <w:t>How should the system behave under causal uncertainty?</w:t>
      </w:r>
    </w:p>
    <w:p>
      <w:r>
        <w:rPr>
          <w:b/>
        </w:rPr>
        <w:t>Tasks / challenges:</w:t>
      </w:r>
    </w:p>
    <w:p>
      <w:pPr>
        <w:pStyle w:val="ListBullet"/>
      </w:pPr>
      <w:r>
        <w:t>Default rule: block.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SRP-15.2 — Endpoint isolation</w:t>
      </w:r>
    </w:p>
    <w:p>
      <w:r>
        <w:rPr>
          <w:b/>
        </w:rPr>
        <w:t xml:space="preserve">Central question: </w:t>
      </w:r>
      <w:r>
        <w:t>Can one mouth be isolated without affecting the entire network?</w:t>
      </w:r>
    </w:p>
    <w:p>
      <w:r>
        <w:rPr>
          <w:b/>
        </w:rPr>
        <w:t>Tasks / challenges:</w:t>
      </w:r>
    </w:p>
    <w:p>
      <w:pPr>
        <w:pStyle w:val="ListBullet"/>
      </w:pPr>
      <w:r>
        <w:t>Design quarantine procedures.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SRP-15.3 — Emergency throat termination</w:t>
      </w:r>
    </w:p>
    <w:p>
      <w:r>
        <w:rPr>
          <w:b/>
        </w:rPr>
        <w:t xml:space="preserve">Central question: </w:t>
      </w:r>
      <w:r>
        <w:t>Can a connection be closed safely?</w:t>
      </w:r>
    </w:p>
    <w:p>
      <w:r>
        <w:rPr>
          <w:b/>
        </w:rPr>
        <w:t>Tasks / challenges:</w:t>
      </w:r>
    </w:p>
    <w:p>
      <w:pPr>
        <w:pStyle w:val="ListBullet"/>
      </w:pPr>
      <w:r>
        <w:t>Avoid uncontrolled collapse effects.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SRP-15.4 — Temporal interlocks</w:t>
      </w:r>
    </w:p>
    <w:p>
      <w:r>
        <w:rPr>
          <w:b/>
        </w:rPr>
        <w:t xml:space="preserve">Central question: </w:t>
      </w:r>
      <w:r>
        <w:t>How can δ_W≤0 be prevented?</w:t>
      </w:r>
    </w:p>
    <w:p>
      <w:r>
        <w:rPr>
          <w:b/>
        </w:rPr>
        <w:t>Tasks / challenges:</w:t>
      </w:r>
    </w:p>
    <w:p>
      <w:pPr>
        <w:pStyle w:val="ListBullet"/>
      </w:pPr>
      <w:r>
        <w:t>Create hardware/software interlocks.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SRP-15.5 — Unauthorized endpoint movement</w:t>
      </w:r>
    </w:p>
    <w:p>
      <w:r>
        <w:rPr>
          <w:b/>
        </w:rPr>
        <w:t xml:space="preserve">Central question: </w:t>
      </w:r>
      <w:r>
        <w:t>How can unauthorized physical movement be prevented?</w:t>
      </w:r>
    </w:p>
    <w:p>
      <w:r>
        <w:rPr>
          <w:b/>
        </w:rPr>
        <w:t>Tasks / challenges:</w:t>
      </w:r>
    </w:p>
    <w:p>
      <w:pPr>
        <w:pStyle w:val="ListBullet"/>
      </w:pPr>
      <w:r>
        <w:t>Consider tracking and 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SRP-16 — Security</w:t>
      </w:r>
    </w:p>
    <w:p>
      <w:r>
        <w:rPr>
          <w:b/>
        </w:rPr>
        <w:t xml:space="preserve">Objective: </w:t>
      </w:r>
      <w:r>
        <w:t>Protect STWIN against malicious actors, not only accidental failures.</w:t>
      </w:r>
    </w:p>
    <w:p>
      <w:pPr>
        <w:pStyle w:val="Heading2"/>
      </w:pPr>
      <w:r>
        <w:t>SRP-16.1 — Authentication</w:t>
      </w:r>
    </w:p>
    <w:p>
      <w:r>
        <w:rPr>
          <w:b/>
        </w:rPr>
        <w:t xml:space="preserve">Central question: </w:t>
      </w:r>
      <w:r>
        <w:t>Who can open, use, and reconfigure a link?</w:t>
      </w:r>
    </w:p>
    <w:p>
      <w:r>
        <w:rPr>
          <w:b/>
        </w:rPr>
        <w:t>Tasks / challenges:</w:t>
      </w:r>
    </w:p>
    <w:p>
      <w:pPr>
        <w:pStyle w:val="ListBullet"/>
      </w:pPr>
      <w:r>
        <w:t>Identity, keys, and authorization.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SRP-16.2 — Energy injection attack</w:t>
      </w:r>
    </w:p>
    <w:p>
      <w:r>
        <w:rPr>
          <w:b/>
        </w:rPr>
        <w:t xml:space="preserve">Central question: </w:t>
      </w:r>
      <w:r>
        <w:t>Can an attacker destabilize a mouth by sending energy?</w:t>
      </w:r>
    </w:p>
    <w:p>
      <w:r>
        <w:rPr>
          <w:b/>
        </w:rPr>
        <w:t>Tasks / challenges:</w:t>
      </w:r>
    </w:p>
    <w:p>
      <w:pPr>
        <w:pStyle w:val="ListBullet"/>
      </w:pPr>
      <w:r>
        <w:t>Define limits and filters.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SRP-16.3 — Causal attack</w:t>
      </w:r>
    </w:p>
    <w:p>
      <w:r>
        <w:rPr>
          <w:b/>
        </w:rPr>
        <w:t xml:space="preserve">Central question: </w:t>
      </w:r>
      <w:r>
        <w:t>Can malicious movement create an acausal condition?</w:t>
      </w:r>
    </w:p>
    <w:p>
      <w:r>
        <w:rPr>
          <w:b/>
        </w:rPr>
        <w:t>Tasks / challenges:</w:t>
      </w:r>
    </w:p>
    <w:p>
      <w:pPr>
        <w:pStyle w:val="ListBullet"/>
      </w:pPr>
      <w:r>
        <w:t>Monitor worldlines and margins.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SRP-16.4 — Denial of service</w:t>
      </w:r>
    </w:p>
    <w:p>
      <w:r>
        <w:rPr>
          <w:b/>
        </w:rPr>
        <w:t xml:space="preserve">Central question: </w:t>
      </w:r>
      <w:r>
        <w:t>How can channel saturation be prevented?</w:t>
      </w:r>
    </w:p>
    <w:p>
      <w:r>
        <w:rPr>
          <w:b/>
        </w:rPr>
        <w:t>Tasks / challenges:</w:t>
      </w:r>
    </w:p>
    <w:p>
      <w:pPr>
        <w:pStyle w:val="ListBullet"/>
      </w:pPr>
      <w:r>
        <w:t>Rate limits and priorities.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SRP-16.5 — Compromised node</w:t>
      </w:r>
    </w:p>
    <w:p>
      <w:r>
        <w:rPr>
          <w:b/>
        </w:rPr>
        <w:t xml:space="preserve">Central question: </w:t>
      </w:r>
      <w:r>
        <w:t>What should happen if an entire system is compromised?</w:t>
      </w:r>
    </w:p>
    <w:p>
      <w:r>
        <w:rPr>
          <w:b/>
        </w:rPr>
        <w:t>Tasks / challenges:</w:t>
      </w:r>
    </w:p>
    <w:p>
      <w:pPr>
        <w:pStyle w:val="ListBullet"/>
      </w:pPr>
      <w:r>
        <w:t>Quarantine and link revocation.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SRP-17 — Matter Transport</w:t>
      </w:r>
    </w:p>
    <w:p>
      <w:r>
        <w:rPr>
          <w:b/>
        </w:rPr>
        <w:t xml:space="preserve">Objective: </w:t>
      </w:r>
      <w:r>
        <w:t>Progressively investigate whether the infrastructure can transport matter after communication is understood.</w:t>
      </w:r>
    </w:p>
    <w:p>
      <w:pPr>
        <w:pStyle w:val="Heading2"/>
      </w:pPr>
      <w:r>
        <w:t>SRP-17.1 — Particle transport</w:t>
      </w:r>
    </w:p>
    <w:p>
      <w:r>
        <w:rPr>
          <w:b/>
        </w:rPr>
        <w:t xml:space="preserve">Central question: </w:t>
      </w:r>
      <w:r>
        <w:t>Can individual particles traverse?</w:t>
      </w:r>
    </w:p>
    <w:p>
      <w:r>
        <w:rPr>
          <w:b/>
        </w:rPr>
        <w:t>Tasks / challenges:</w:t>
      </w:r>
    </w:p>
    <w:p>
      <w:pPr>
        <w:pStyle w:val="ListBullet"/>
      </w:pPr>
      <w:r>
        <w:t>Conservation and stability.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SRP-17.2 — Atoms</w:t>
      </w:r>
    </w:p>
    <w:p>
      <w:r>
        <w:rPr>
          <w:b/>
        </w:rPr>
        <w:t xml:space="preserve">Central question: </w:t>
      </w:r>
      <w:r>
        <w:t>Do atomic structures remain intact?</w:t>
      </w:r>
    </w:p>
    <w:p>
      <w:r>
        <w:rPr>
          <w:b/>
        </w:rPr>
        <w:t>Tasks / challenges:</w:t>
      </w:r>
    </w:p>
    <w:p>
      <w:pPr>
        <w:pStyle w:val="ListBullet"/>
      </w:pPr>
      <w:r>
        <w:t>Coherence and interaction.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SRP-17.3 — Molecules</w:t>
      </w:r>
    </w:p>
    <w:p>
      <w:r>
        <w:rPr>
          <w:b/>
        </w:rPr>
        <w:t xml:space="preserve">Central question: </w:t>
      </w:r>
      <w:r>
        <w:t>Do complex molecules survive?</w:t>
      </w:r>
    </w:p>
    <w:p>
      <w:r>
        <w:rPr>
          <w:b/>
        </w:rPr>
        <w:t>Tasks / challenges:</w:t>
      </w:r>
    </w:p>
    <w:p>
      <w:pPr>
        <w:pStyle w:val="ListBullet"/>
      </w:pPr>
      <w:r>
        <w:t>Chemistry and radiation.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SRP-17.4 — Macroscopic objects</w:t>
      </w:r>
    </w:p>
    <w:p>
      <w:r>
        <w:rPr>
          <w:b/>
        </w:rPr>
        <w:t xml:space="preserve">Central question: </w:t>
      </w:r>
      <w:r>
        <w:t>Can large objects traverse?</w:t>
      </w:r>
    </w:p>
    <w:p>
      <w:r>
        <w:rPr>
          <w:b/>
        </w:rPr>
        <w:t>Tasks / challenges:</w:t>
      </w:r>
    </w:p>
    <w:p>
      <w:pPr>
        <w:pStyle w:val="ListBullet"/>
      </w:pPr>
      <w:r>
        <w:t>Tidal forces, throat size, and backreaction.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SRP-17.5 — Energy/momentum conservation</w:t>
      </w:r>
    </w:p>
    <w:p>
      <w:r>
        <w:rPr>
          <w:b/>
        </w:rPr>
        <w:t xml:space="preserve">Central question: </w:t>
      </w:r>
      <w:r>
        <w:t>How are momentum and energy mapped between mouths?</w:t>
      </w:r>
    </w:p>
    <w:p>
      <w:r>
        <w:rPr>
          <w:b/>
        </w:rPr>
        <w:t>Tasks / challenges:</w:t>
      </w:r>
    </w:p>
    <w:p>
      <w:pPr>
        <w:pStyle w:val="ListBullet"/>
      </w:pPr>
      <w:r>
        <w:t>Fundamental to transport.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SRP-17.6 — Thermal issues</w:t>
      </w:r>
    </w:p>
    <w:p>
      <w:r>
        <w:rPr>
          <w:b/>
        </w:rPr>
        <w:t xml:space="preserve">Central question: </w:t>
      </w:r>
      <w:r>
        <w:t>What heating/cooling occurs?</w:t>
      </w:r>
    </w:p>
    <w:p>
      <w:r>
        <w:rPr>
          <w:b/>
        </w:rPr>
        <w:t>Tasks / challenges:</w:t>
      </w:r>
    </w:p>
    <w:p>
      <w:pPr>
        <w:pStyle w:val="ListBullet"/>
      </w:pPr>
      <w:r>
        <w:t>Analyze energy flow.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SRP-18 — Biological Transport</w:t>
      </w:r>
    </w:p>
    <w:p>
      <w:r>
        <w:rPr>
          <w:b/>
        </w:rPr>
        <w:t xml:space="preserve">Objective: </w:t>
      </w:r>
      <w:r>
        <w:t>Assess additional requirements for life and humans.</w:t>
      </w:r>
    </w:p>
    <w:p>
      <w:pPr>
        <w:pStyle w:val="Heading2"/>
      </w:pPr>
      <w:r>
        <w:t>SRP-18.1 — Tidal forces</w:t>
      </w:r>
    </w:p>
    <w:p>
      <w:r>
        <w:rPr>
          <w:b/>
        </w:rPr>
        <w:t xml:space="preserve">Central question: </w:t>
      </w:r>
      <w:r>
        <w:t>Are tidal forces biologically tolerable?</w:t>
      </w:r>
    </w:p>
    <w:p>
      <w:r>
        <w:rPr>
          <w:b/>
        </w:rPr>
        <w:t>Tasks / challenges:</w:t>
      </w:r>
    </w:p>
    <w:p>
      <w:pPr>
        <w:pStyle w:val="ListBullet"/>
      </w:pPr>
      <w:r>
        <w:t>Define maximum gradients.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SRP-18.2 — Radiation</w:t>
      </w:r>
    </w:p>
    <w:p>
      <w:r>
        <w:rPr>
          <w:b/>
        </w:rPr>
        <w:t xml:space="preserve">Central question: </w:t>
      </w:r>
      <w:r>
        <w:t>What exposure occurs during traversal?</w:t>
      </w:r>
    </w:p>
    <w:p>
      <w:r>
        <w:rPr>
          <w:b/>
        </w:rPr>
        <w:t>Tasks / challenges:</w:t>
      </w:r>
    </w:p>
    <w:p>
      <w:pPr>
        <w:pStyle w:val="ListBullet"/>
      </w:pPr>
      <w:r>
        <w:t>Fields, particles, and quantum effects.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SRP-18.3 — Transit duration</w:t>
      </w:r>
    </w:p>
    <w:p>
      <w:r>
        <w:rPr>
          <w:b/>
        </w:rPr>
        <w:t xml:space="preserve">Central question: </w:t>
      </w:r>
      <w:r>
        <w:t>What δ_transport is acceptable?</w:t>
      </w:r>
    </w:p>
    <w:p>
      <w:r>
        <w:rPr>
          <w:b/>
        </w:rPr>
        <w:t>Tasks / challenges:</w:t>
      </w:r>
    </w:p>
    <w:p>
      <w:pPr>
        <w:pStyle w:val="ListBullet"/>
      </w:pPr>
      <w:r>
        <w:t>Minutes/hours may be acceptable if traversal is future-directed.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SRP-18.4 — Biological integrity</w:t>
      </w:r>
    </w:p>
    <w:p>
      <w:r>
        <w:rPr>
          <w:b/>
        </w:rPr>
        <w:t xml:space="preserve">Central question: </w:t>
      </w:r>
      <w:r>
        <w:t>Do cellular and molecular structures remain intact?</w:t>
      </w:r>
    </w:p>
    <w:p>
      <w:r>
        <w:rPr>
          <w:b/>
        </w:rPr>
        <w:t>Tasks / challenges:</w:t>
      </w:r>
    </w:p>
    <w:p>
      <w:pPr>
        <w:pStyle w:val="ListBullet"/>
      </w:pPr>
      <w:r>
        <w:t>Test requirements.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SRP-18.5 — Human factors</w:t>
      </w:r>
    </w:p>
    <w:p>
      <w:r>
        <w:rPr>
          <w:b/>
        </w:rPr>
        <w:t xml:space="preserve">Central question: </w:t>
      </w:r>
      <w:r>
        <w:t>What psychological and medical conditions apply?</w:t>
      </w:r>
    </w:p>
    <w:p>
      <w:r>
        <w:rPr>
          <w:b/>
        </w:rPr>
        <w:t>Tasks / challenges:</w:t>
      </w:r>
    </w:p>
    <w:p>
      <w:pPr>
        <w:pStyle w:val="ListBullet"/>
      </w:pPr>
      <w:r>
        <w:t>Only after the basic physics.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SRP-19 — Recursive Expansion</w:t>
      </w:r>
    </w:p>
    <w:p>
      <w:r>
        <w:rPr>
          <w:b/>
        </w:rPr>
        <w:t xml:space="preserve">Objective: </w:t>
      </w:r>
      <w:r>
        <w:t>Model a network that expands through autonomous probes and local manufacturing.</w:t>
      </w:r>
    </w:p>
    <w:p>
      <w:pPr>
        <w:pStyle w:val="Heading2"/>
      </w:pPr>
      <w:r>
        <w:t>SRP-19.1 — Autonomous mining</w:t>
      </w:r>
    </w:p>
    <w:p>
      <w:r>
        <w:rPr>
          <w:b/>
        </w:rPr>
        <w:t xml:space="preserve">Central question: </w:t>
      </w:r>
      <w:r>
        <w:t>Can a remote node obtain raw materials?</w:t>
      </w:r>
    </w:p>
    <w:p>
      <w:r>
        <w:rPr>
          <w:b/>
        </w:rPr>
        <w:t>Tasks / challenges:</w:t>
      </w:r>
    </w:p>
    <w:p>
      <w:pPr>
        <w:pStyle w:val="ListBullet"/>
      </w:pPr>
      <w:r>
        <w:t>Local resources.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SRP-19.2 — Manufacturing</w:t>
      </w:r>
    </w:p>
    <w:p>
      <w:r>
        <w:rPr>
          <w:b/>
        </w:rPr>
        <w:t xml:space="preserve">Central question: </w:t>
      </w:r>
      <w:r>
        <w:t>Can it manufacture endpoints/probes?</w:t>
      </w:r>
    </w:p>
    <w:p>
      <w:r>
        <w:rPr>
          <w:b/>
        </w:rPr>
        <w:t>Tasks / challenges:</w:t>
      </w:r>
    </w:p>
    <w:p>
      <w:pPr>
        <w:pStyle w:val="ListBullet"/>
      </w:pPr>
      <w:r>
        <w:t>Level of industrial autonomy.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SRP-19.3 — Replication</w:t>
      </w:r>
    </w:p>
    <w:p>
      <w:r>
        <w:rPr>
          <w:b/>
        </w:rPr>
        <w:t xml:space="preserve">Central question: </w:t>
      </w:r>
      <w:r>
        <w:t>Can it replicate infrastructure?</w:t>
      </w:r>
    </w:p>
    <w:p>
      <w:r>
        <w:rPr>
          <w:b/>
        </w:rPr>
        <w:t>Tasks / challenges:</w:t>
      </w:r>
    </w:p>
    <w:p>
      <w:pPr>
        <w:pStyle w:val="ListBullet"/>
      </w:pPr>
      <w:r>
        <w:t>Rate and fidelity.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SRP-19.4 — Daughter deployments</w:t>
      </w:r>
    </w:p>
    <w:p>
      <w:r>
        <w:rPr>
          <w:b/>
        </w:rPr>
        <w:t xml:space="preserve">Central question: </w:t>
      </w:r>
      <w:r>
        <w:t>How are new nodes launched?</w:t>
      </w:r>
    </w:p>
    <w:p>
      <w:r>
        <w:rPr>
          <w:b/>
        </w:rPr>
        <w:t>Tasks / challenges:</w:t>
      </w:r>
    </w:p>
    <w:p>
      <w:pPr>
        <w:pStyle w:val="ListBullet"/>
      </w:pPr>
      <w:r>
        <w:t>Expansion strategies.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SRP-19.5 — Expansion rate</w:t>
      </w:r>
    </w:p>
    <w:p>
      <w:r>
        <w:rPr>
          <w:b/>
        </w:rPr>
        <w:t xml:space="preserve">Central question: </w:t>
      </w:r>
      <w:r>
        <w:t>How does N(g) grow with the branching factor?</w:t>
      </w:r>
    </w:p>
    <w:p>
      <w:r>
        <w:rPr>
          <w:b/>
        </w:rPr>
        <w:t>Tasks / challenges:</w:t>
      </w:r>
    </w:p>
    <w:p>
      <w:pPr>
        <w:pStyle w:val="ListBullet"/>
      </w:pPr>
      <w:r>
        <w:t>Model N(g)~k^g and its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SRP-19.6 — Resource constraints</w:t>
      </w:r>
    </w:p>
    <w:p>
      <w:r>
        <w:rPr>
          <w:b/>
        </w:rPr>
        <w:t xml:space="preserve">Central question: </w:t>
      </w:r>
      <w:r>
        <w:t>Which resources limit growth?</w:t>
      </w:r>
    </w:p>
    <w:p>
      <w:r>
        <w:rPr>
          <w:b/>
        </w:rPr>
        <w:t>Tasks / challenges:</w:t>
      </w:r>
    </w:p>
    <w:p>
      <w:pPr>
        <w:pStyle w:val="ListBullet"/>
      </w:pPr>
      <w:r>
        <w:t>Energy, materials, manufacturing, and time.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SRP-20 — Civilization Architecture</w:t>
      </w:r>
    </w:p>
    <w:p>
      <w:r>
        <w:rPr>
          <w:b/>
        </w:rPr>
        <w:t xml:space="preserve">Objective: </w:t>
      </w:r>
      <w:r>
        <w:t>Explore systemic consequences only after establishing physical and network foundations.</w:t>
      </w:r>
    </w:p>
    <w:p>
      <w:pPr>
        <w:pStyle w:val="Heading2"/>
      </w:pPr>
      <w:r>
        <w:t>SRP-20.1 — Centralized civilization</w:t>
      </w:r>
    </w:p>
    <w:p>
      <w:r>
        <w:rPr>
          <w:b/>
        </w:rPr>
        <w:t xml:space="preserve">Central question: </w:t>
      </w:r>
      <w:r>
        <w:t>Does a low-latency network favor centralization?</w:t>
      </w:r>
    </w:p>
    <w:p>
      <w:r>
        <w:rPr>
          <w:b/>
        </w:rPr>
        <w:t>Tasks / challenges:</w:t>
      </w:r>
    </w:p>
    <w:p>
      <w:pPr>
        <w:pStyle w:val="ListBullet"/>
      </w:pPr>
      <w:r>
        <w:t>Governance and dependencies.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SRP-20.2 — Distributed civilization</w:t>
      </w:r>
    </w:p>
    <w:p>
      <w:r>
        <w:rPr>
          <w:b/>
        </w:rPr>
        <w:t xml:space="preserve">Central question: </w:t>
      </w:r>
      <w:r>
        <w:t>How would local autonomy coexist with connectivity?</w:t>
      </w:r>
    </w:p>
    <w:p>
      <w:r>
        <w:rPr>
          <w:b/>
        </w:rPr>
        <w:t>Tasks / challenges:</w:t>
      </w:r>
    </w:p>
    <w:p>
      <w:pPr>
        <w:pStyle w:val="ListBullet"/>
      </w:pPr>
      <w:r>
        <w:t>Resilience and identity.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SRP-20.3 — Governance latency</w:t>
      </w:r>
    </w:p>
    <w:p>
      <w:r>
        <w:rPr>
          <w:b/>
        </w:rPr>
        <w:t xml:space="preserve">Central question: </w:t>
      </w:r>
      <w:r>
        <w:t>How do decisions travel through the network?</w:t>
      </w:r>
    </w:p>
    <w:p>
      <w:r>
        <w:rPr>
          <w:b/>
        </w:rPr>
        <w:t>Tasks / challenges:</w:t>
      </w:r>
    </w:p>
    <w:p>
      <w:pPr>
        <w:pStyle w:val="ListBullet"/>
      </w:pPr>
      <w:r>
        <w:t>Depends on SNT and capacity.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SRP-20.4 — Economic network</w:t>
      </w:r>
    </w:p>
    <w:p>
      <w:r>
        <w:rPr>
          <w:b/>
        </w:rPr>
        <w:t xml:space="preserve">Central question: </w:t>
      </w:r>
      <w:r>
        <w:t>How would trade and resources change?</w:t>
      </w:r>
    </w:p>
    <w:p>
      <w:r>
        <w:rPr>
          <w:b/>
        </w:rPr>
        <w:t>Tasks / challenges:</w:t>
      </w:r>
    </w:p>
    <w:p>
      <w:pPr>
        <w:pStyle w:val="ListBullet"/>
      </w:pPr>
      <w:r>
        <w:t>Future models.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SRP-20.5 — Cultural divergence</w:t>
      </w:r>
    </w:p>
    <w:p>
      <w:r>
        <w:rPr>
          <w:b/>
        </w:rPr>
        <w:t xml:space="preserve">Central question: </w:t>
      </w:r>
      <w:r>
        <w:t>Does low latency reduce divergence?</w:t>
      </w:r>
    </w:p>
    <w:p>
      <w:r>
        <w:rPr>
          <w:b/>
        </w:rPr>
        <w:t>Tasks / challenges:</w:t>
      </w:r>
    </w:p>
    <w:p>
      <w:pPr>
        <w:pStyle w:val="ListBullet"/>
      </w:pPr>
      <w:r>
        <w:t>A later sociological question.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SRP-20.6 — Civilizational impact</w:t>
      </w:r>
    </w:p>
    <w:p>
      <w:r>
        <w:rPr>
          <w:b/>
        </w:rPr>
        <w:t xml:space="preserve">Central question: </w:t>
      </w:r>
      <w:r>
        <w:t>What does a nearly local topology do to an interstellar civilization?</w:t>
      </w:r>
    </w:p>
    <w:p>
      <w:r>
        <w:rPr>
          <w:b/>
        </w:rPr>
        <w:t>Tasks / challenges:</w:t>
      </w:r>
    </w:p>
    <w:p>
      <w:pPr>
        <w:pStyle w:val="ListBullet"/>
      </w:pPr>
      <w:r>
        <w:t>Scenario exploration.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SRP-21 — Failure Modes and No-Go Analysis</w:t>
      </w:r>
    </w:p>
    <w:p>
      <w:r>
        <w:rPr>
          <w:b/>
        </w:rPr>
        <w:t xml:space="preserve">Objective: </w:t>
      </w:r>
      <w:r>
        <w:t>Deliberately challenge the theory and catalog scenarios that make it unviable.</w:t>
      </w:r>
    </w:p>
    <w:p>
      <w:pPr>
        <w:pStyle w:val="Heading2"/>
      </w:pPr>
      <w:r>
        <w:t>SRP-21.1 — No wormholes</w:t>
      </w:r>
    </w:p>
    <w:p>
      <w:r>
        <w:rPr>
          <w:b/>
        </w:rPr>
        <w:t xml:space="preserve">Central question: </w:t>
      </w:r>
      <w:r>
        <w:t>What if traversable wormholes cannot exist?</w:t>
      </w:r>
    </w:p>
    <w:p>
      <w:r>
        <w:rPr>
          <w:b/>
        </w:rPr>
        <w:t>Tasks / challenges:</w:t>
      </w:r>
    </w:p>
    <w:p>
      <w:pPr>
        <w:pStyle w:val="ListBullet"/>
      </w:pPr>
      <w:r>
        <w:t>Record this as falsification of the class.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SRP-21.2 — Non-traversable only</w:t>
      </w:r>
    </w:p>
    <w:p>
      <w:r>
        <w:rPr>
          <w:b/>
        </w:rPr>
        <w:t xml:space="preserve">Central question: </w:t>
      </w:r>
      <w:r>
        <w:t>What if only non-traversable wormholes exist?</w:t>
      </w:r>
    </w:p>
    <w:p>
      <w:r>
        <w:rPr>
          <w:b/>
        </w:rPr>
        <w:t>Tasks / challenges:</w:t>
      </w:r>
    </w:p>
    <w:p>
      <w:pPr>
        <w:pStyle w:val="ListBullet"/>
      </w:pPr>
      <w:r>
        <w:t>Operational STWIN fails.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SRP-21.3 — Non-transportable mouths</w:t>
      </w:r>
    </w:p>
    <w:p>
      <w:r>
        <w:rPr>
          <w:b/>
        </w:rPr>
        <w:t xml:space="preserve">Central question: </w:t>
      </w:r>
      <w:r>
        <w:t>What if mouths cannot be transported?</w:t>
      </w:r>
    </w:p>
    <w:p>
      <w:r>
        <w:rPr>
          <w:b/>
        </w:rPr>
        <w:t>Tasks / challenges:</w:t>
      </w:r>
    </w:p>
    <w:p>
      <w:pPr>
        <w:pStyle w:val="ListBullet"/>
      </w:pPr>
      <w:r>
        <w:t>Transported-mouth STWIN fails; seek alternatives.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SRP-21.4 — Connectivity loss</w:t>
      </w:r>
    </w:p>
    <w:p>
      <w:r>
        <w:rPr>
          <w:b/>
        </w:rPr>
        <w:t xml:space="preserve">Central question: </w:t>
      </w:r>
      <w:r>
        <w:t>What if the connection breaks during transport?</w:t>
      </w:r>
    </w:p>
    <w:p>
      <w:r>
        <w:rPr>
          <w:b/>
        </w:rPr>
        <w:t>Tasks / challenges:</w:t>
      </w:r>
    </w:p>
    <w:p>
      <w:pPr>
        <w:pStyle w:val="ListBullet"/>
      </w:pPr>
      <w:r>
        <w:t>Test remote-generation variants.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SRP-21.5 — CTC inevitability</w:t>
      </w:r>
    </w:p>
    <w:p>
      <w:r>
        <w:rPr>
          <w:b/>
        </w:rPr>
        <w:t xml:space="preserve">Central question: </w:t>
      </w:r>
      <w:r>
        <w:t>What if every useful moving mouth creates a CTC?</w:t>
      </w:r>
    </w:p>
    <w:p>
      <w:r>
        <w:rPr>
          <w:b/>
        </w:rPr>
        <w:t>Tasks / challenges:</w:t>
      </w:r>
    </w:p>
    <w:p>
      <w:pPr>
        <w:pStyle w:val="ListBullet"/>
      </w:pPr>
      <w:r>
        <w:t>Causal STWIN fails.</w:t>
      </w:r>
    </w:p>
    <w:p>
      <w:r>
        <w:rPr>
          <w:b/>
        </w:rPr>
        <w:t xml:space="preserve">Status: </w:t>
      </w:r>
      <w:r>
        <w:t>⏳ Critical</w:t>
      </w:r>
    </w:p>
    <w:p>
      <w:pPr>
        <w:pStyle w:val="Heading2"/>
      </w:pPr>
      <w:r>
        <w:t>SRP-21.6 — Exotic energy impossibility</w:t>
      </w:r>
    </w:p>
    <w:p>
      <w:r>
        <w:rPr>
          <w:b/>
        </w:rPr>
        <w:t xml:space="preserve">Central question: </w:t>
      </w:r>
      <w:r>
        <w:t>What if QEI prevent macroscopic scales?</w:t>
      </w:r>
    </w:p>
    <w:p>
      <w:r>
        <w:rPr>
          <w:b/>
        </w:rPr>
        <w:t>Tasks / challenges:</w:t>
      </w:r>
    </w:p>
    <w:p>
      <w:pPr>
        <w:pStyle w:val="ListBullet"/>
      </w:pPr>
      <w:r>
        <w:t>A fundamental limit.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SRP-21.7 — Backreaction capacity collapse</w:t>
      </w:r>
    </w:p>
    <w:p>
      <w:r>
        <w:rPr>
          <w:b/>
        </w:rPr>
        <w:t xml:space="preserve">Central question: </w:t>
      </w:r>
      <w:r>
        <w:t>What if only a few bits can traverse?</w:t>
      </w:r>
    </w:p>
    <w:p>
      <w:r>
        <w:rPr>
          <w:b/>
        </w:rPr>
        <w:t>Tasks / challenges:</w:t>
      </w:r>
    </w:p>
    <w:p>
      <w:pPr>
        <w:pStyle w:val="ListBullet"/>
      </w:pPr>
      <w:r>
        <w:t>Perhaps still useful; quantify.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SRP-21.8 — Endpoint mass impossible</w:t>
      </w:r>
    </w:p>
    <w:p>
      <w:r>
        <w:rPr>
          <w:b/>
        </w:rPr>
        <w:t xml:space="preserve">Central question: </w:t>
      </w:r>
      <w:r>
        <w:t>What if M_W is astronomical?</w:t>
      </w:r>
    </w:p>
    <w:p>
      <w:r>
        <w:rPr>
          <w:b/>
        </w:rPr>
        <w:t>Tasks / challenges:</w:t>
      </w:r>
    </w:p>
    <w:p>
      <w:pPr>
        <w:pStyle w:val="ListBullet"/>
      </w:pPr>
      <w:r>
        <w:t>Transportability is unviable.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SRP-21.9 — Microscopic-only wormholes</w:t>
      </w:r>
    </w:p>
    <w:p>
      <w:r>
        <w:rPr>
          <w:b/>
        </w:rPr>
        <w:t xml:space="preserve">Central question: </w:t>
      </w:r>
      <w:r>
        <w:t>What if only microscopic channels are possible?</w:t>
      </w:r>
    </w:p>
    <w:p>
      <w:r>
        <w:rPr>
          <w:b/>
        </w:rPr>
        <w:t>Tasks / challenges:</w:t>
      </w:r>
    </w:p>
    <w:p>
      <w:pPr>
        <w:pStyle w:val="ListBullet"/>
      </w:pPr>
      <w:r>
        <w:t>Investigate communication without transport.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SRP-22 — Alternative Architectures</w:t>
      </w:r>
    </w:p>
    <w:p>
      <w:r>
        <w:rPr>
          <w:b/>
        </w:rPr>
        <w:t xml:space="preserve">Objective: </w:t>
      </w:r>
      <w:r>
        <w:t>Avoid excessive dependence on a single implementation.</w:t>
      </w:r>
    </w:p>
    <w:p>
      <w:pPr>
        <w:pStyle w:val="Heading2"/>
      </w:pPr>
      <w:r>
        <w:t>SRP-22.1 — Remote creation</w:t>
      </w:r>
    </w:p>
    <w:p>
      <w:r>
        <w:rPr>
          <w:b/>
        </w:rPr>
        <w:t xml:space="preserve">Central question: </w:t>
      </w:r>
      <w:r>
        <w:t>Can the probe create the second mouth only at the destination?</w:t>
      </w:r>
    </w:p>
    <w:p>
      <w:r>
        <w:rPr>
          <w:b/>
        </w:rPr>
        <w:t>Tasks / challenges:</w:t>
      </w:r>
    </w:p>
    <w:p>
      <w:pPr>
        <w:pStyle w:val="ListBullet"/>
      </w:pPr>
      <w:r>
        <w:t>Requires stronger physical assumptions.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SRP-22.2 — Dynamically generated connection</w:t>
      </w:r>
    </w:p>
    <w:p>
      <w:r>
        <w:rPr>
          <w:b/>
        </w:rPr>
        <w:t xml:space="preserve">Central question: </w:t>
      </w:r>
      <w:r>
        <w:t>Can connectivity be created without transporting a mouth?</w:t>
      </w:r>
    </w:p>
    <w:p>
      <w:r>
        <w:rPr>
          <w:b/>
        </w:rPr>
        <w:t>Tasks / challenges:</w:t>
      </w:r>
    </w:p>
    <w:p>
      <w:pPr>
        <w:pStyle w:val="ListBullet"/>
      </w:pPr>
      <w:r>
        <w:t>Explore future theories.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SRP-22.3 — Naturally occurring wormholes</w:t>
      </w:r>
    </w:p>
    <w:p>
      <w:r>
        <w:rPr>
          <w:b/>
        </w:rPr>
        <w:t xml:space="preserve">Central question: </w:t>
      </w:r>
      <w:r>
        <w:t>Could natural wormholes be stabilized and used?</w:t>
      </w:r>
    </w:p>
    <w:p>
      <w:r>
        <w:rPr>
          <w:b/>
        </w:rPr>
        <w:t>Tasks / challenges:</w:t>
      </w:r>
    </w:p>
    <w:p>
      <w:pPr>
        <w:pStyle w:val="ListBullet"/>
      </w:pPr>
      <w:r>
        <w:t>Observational and engineering work.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SRP-22.4 — Quantum-spacetime network</w:t>
      </w:r>
    </w:p>
    <w:p>
      <w:r>
        <w:rPr>
          <w:b/>
        </w:rPr>
        <w:t xml:space="preserve">Central question: </w:t>
      </w:r>
      <w:r>
        <w:t>Can the connection emerge from quantum degrees of freedom?</w:t>
      </w:r>
    </w:p>
    <w:p>
      <w:r>
        <w:rPr>
          <w:b/>
        </w:rPr>
        <w:t>Tasks / challenges:</w:t>
      </w:r>
    </w:p>
    <w:p>
      <w:pPr>
        <w:pStyle w:val="ListBullet"/>
      </w:pPr>
      <w:r>
        <w:t>Relate this to quantum gravity.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SRP-22.5 — No-mouth transport architecture</w:t>
      </w:r>
    </w:p>
    <w:p>
      <w:r>
        <w:rPr>
          <w:b/>
        </w:rPr>
        <w:t xml:space="preserve">Central question: </w:t>
      </w:r>
      <w:r>
        <w:t>Is there a STWIN architecture without a transported physical object?</w:t>
      </w:r>
    </w:p>
    <w:p>
      <w:r>
        <w:rPr>
          <w:b/>
        </w:rPr>
        <w:t>Tasks / challenges:</w:t>
      </w:r>
    </w:p>
    <w:p>
      <w:pPr>
        <w:pStyle w:val="ListBullet"/>
      </w:pPr>
      <w:r>
        <w:t>Keep this question open.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SRP-23 — Simulation Program</w:t>
      </w:r>
    </w:p>
    <w:p>
      <w:r>
        <w:rPr>
          <w:b/>
        </w:rPr>
        <w:t xml:space="preserve">Objective: </w:t>
      </w:r>
      <w:r>
        <w:t>Build reproducible computational tools to test hypotheses and visualize parameter space.</w:t>
      </w:r>
    </w:p>
    <w:p>
      <w:pPr>
        <w:pStyle w:val="Heading2"/>
      </w:pPr>
      <w:r>
        <w:t>SRP-23.1 — Special relativity simulator</w:t>
      </w:r>
    </w:p>
    <w:p>
      <w:r>
        <w:rPr>
          <w:b/>
        </w:rPr>
        <w:t xml:space="preserve">Central question: </w:t>
      </w:r>
      <w:r>
        <w:t>Simulate worldlines, proper times, and acceleration?</w:t>
      </w:r>
    </w:p>
    <w:p>
      <w:r>
        <w:rPr>
          <w:b/>
        </w:rPr>
        <w:t>Tasks / challenges:</w:t>
      </w:r>
    </w:p>
    <w:p>
      <w:pPr>
        <w:pStyle w:val="ListBullet"/>
      </w:pPr>
      <w:r>
        <w:t>Numerical foundation.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SRP-23.2 — Proxima mission simulator</w:t>
      </w:r>
    </w:p>
    <w:p>
      <w:r>
        <w:rPr>
          <w:b/>
        </w:rPr>
        <w:t xml:space="preserve">Central question: </w:t>
      </w:r>
      <w:r>
        <w:t>Simulate a complete mission?</w:t>
      </w:r>
    </w:p>
    <w:p>
      <w:r>
        <w:rPr>
          <w:b/>
        </w:rPr>
        <w:t>Tasks / challenges:</w:t>
      </w:r>
    </w:p>
    <w:p>
      <w:pPr>
        <w:pStyle w:val="ListBullet"/>
      </w:pPr>
      <w:r>
        <w:t>Velocity and time profiles.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SRP-23.3 — Mouth clock simulator</w:t>
      </w:r>
    </w:p>
    <w:p>
      <w:r>
        <w:rPr>
          <w:b/>
        </w:rPr>
        <w:t xml:space="preserve">Central question: </w:t>
      </w:r>
      <w:r>
        <w:t>Compare τ_A, τ_B, and SNT?</w:t>
      </w:r>
    </w:p>
    <w:p>
      <w:r>
        <w:rPr>
          <w:b/>
        </w:rPr>
        <w:t>Tasks / challenges:</w:t>
      </w:r>
    </w:p>
    <w:p>
      <w:pPr>
        <w:pStyle w:val="ListBullet"/>
      </w:pPr>
      <w:r>
        <w:t>Test NER/SNT.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SRP-23.4 — SNT simulator</w:t>
      </w:r>
    </w:p>
    <w:p>
      <w:r>
        <w:rPr>
          <w:b/>
        </w:rPr>
        <w:t xml:space="preserve">Central question: </w:t>
      </w:r>
      <w:r>
        <w:t>Simulate distributed synchronization?</w:t>
      </w:r>
    </w:p>
    <w:p>
      <w:r>
        <w:rPr>
          <w:b/>
        </w:rPr>
        <w:t>Tasks / challenges:</w:t>
      </w:r>
    </w:p>
    <w:p>
      <w:pPr>
        <w:pStyle w:val="ListBullet"/>
      </w:pPr>
      <w:r>
        <w:t>Drift, failures, and rejoining.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SRP-23.5 — Causal graph simulator</w:t>
      </w:r>
    </w:p>
    <w:p>
      <w:r>
        <w:rPr>
          <w:b/>
        </w:rPr>
        <w:t xml:space="preserve">Central question: </w:t>
      </w:r>
      <w:r>
        <w:t>Detect dangerous temporal cycles?</w:t>
      </w:r>
    </w:p>
    <w:p>
      <w:r>
        <w:rPr>
          <w:b/>
        </w:rPr>
        <w:t>Tasks / challenges:</w:t>
      </w:r>
    </w:p>
    <w:p>
      <w:pPr>
        <w:pStyle w:val="ListBullet"/>
      </w:pPr>
      <w:r>
        <w:t>Algorithms on temporal graphs.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SRP-23.6 — Network routing simulation</w:t>
      </w:r>
    </w:p>
    <w:p>
      <w:r>
        <w:rPr>
          <w:b/>
        </w:rPr>
        <w:t xml:space="preserve">Central question: </w:t>
      </w:r>
      <w:r>
        <w:t>Routing by latency, capacity, and risk?</w:t>
      </w:r>
    </w:p>
    <w:p>
      <w:r>
        <w:rPr>
          <w:b/>
        </w:rPr>
        <w:t>Tasks / challenges:</w:t>
      </w:r>
    </w:p>
    <w:p>
      <w:pPr>
        <w:pStyle w:val="ListBullet"/>
      </w:pPr>
      <w:r>
        <w:t>Multi-objective routing.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SRP-23.7 — Failure simulations</w:t>
      </w:r>
    </w:p>
    <w:p>
      <w:r>
        <w:rPr>
          <w:b/>
        </w:rPr>
        <w:t xml:space="preserve">Central question: </w:t>
      </w:r>
      <w:r>
        <w:t>Test node/link failures?</w:t>
      </w:r>
    </w:p>
    <w:p>
      <w:r>
        <w:rPr>
          <w:b/>
        </w:rPr>
        <w:t>Tasks / challenges:</w:t>
      </w:r>
    </w:p>
    <w:p>
      <w:pPr>
        <w:pStyle w:val="ListBullet"/>
      </w:pPr>
      <w:r>
        <w:t>Resilience.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SRP-23.8 — Parameter-space maps</w:t>
      </w:r>
    </w:p>
    <w:p>
      <w:r>
        <w:rPr>
          <w:b/>
        </w:rPr>
        <w:t xml:space="preserve">Central question: </w:t>
      </w:r>
      <w:r>
        <w:t>Map admissible/forbidden regions?</w:t>
      </w:r>
    </w:p>
    <w:p>
      <w:r>
        <w:rPr>
          <w:b/>
        </w:rPr>
        <w:t>Tasks / challenges:</w:t>
      </w:r>
    </w:p>
    <w:p>
      <w:pPr>
        <w:pStyle w:val="ListBullet"/>
      </w:pPr>
      <w:r>
        <w:t>Velocity, mass, energy, χ, and bandwidth.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SRP-24 — Mathematical Formalization</w:t>
      </w:r>
    </w:p>
    <w:p>
      <w:r>
        <w:rPr>
          <w:b/>
        </w:rPr>
        <w:t xml:space="preserve">Objective: </w:t>
      </w:r>
      <w:r>
        <w:t>Consolidate the framework into a reusable mathematical structure.</w:t>
      </w:r>
    </w:p>
    <w:p>
      <w:pPr>
        <w:pStyle w:val="Heading2"/>
      </w:pPr>
      <w:r>
        <w:t>SRP-24.1 — Global formal object</w:t>
      </w:r>
    </w:p>
    <w:p>
      <w:r>
        <w:rPr>
          <w:b/>
        </w:rPr>
        <w:t xml:space="preserve">Central question: </w:t>
      </w:r>
      <w:r>
        <w:t>What minimal set describes a STWIN network?</w:t>
      </w:r>
    </w:p>
    <w:p>
      <w:r>
        <w:rPr>
          <w:b/>
        </w:rPr>
        <w:t>Tasks / challenges:</w:t>
      </w:r>
    </w:p>
    <w:p>
      <w:pPr>
        <w:pStyle w:val="ListBullet"/>
      </w:pPr>
      <w:r>
        <w:t>Explore S=(V,E,G,Γ,Θ,C) or an equivalent structure.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SRP-24.2 — Temporal mappings</w:t>
      </w:r>
    </w:p>
    <w:p>
      <w:r>
        <w:rPr>
          <w:b/>
        </w:rPr>
        <w:t xml:space="preserve">Central question: </w:t>
      </w:r>
      <w:r>
        <w:t>How should entry/exit mappings be represented?</w:t>
      </w:r>
    </w:p>
    <w:p>
      <w:r>
        <w:rPr>
          <w:b/>
        </w:rPr>
        <w:t>Tasks / challenges:</w:t>
      </w:r>
    </w:p>
    <w:p>
      <w:pPr>
        <w:pStyle w:val="ListBullet"/>
      </w:pPr>
      <w:r>
        <w:t>Functions for each edge.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SRP-24.3 — Causal constraints</w:t>
      </w:r>
    </w:p>
    <w:p>
      <w:r>
        <w:rPr>
          <w:b/>
        </w:rPr>
        <w:t xml:space="preserve">Central question: </w:t>
      </w:r>
      <w:r>
        <w:t>How can causality be incorporated into the mathematical object?</w:t>
      </w:r>
    </w:p>
    <w:p>
      <w:r>
        <w:rPr>
          <w:b/>
        </w:rPr>
        <w:t>Tasks / challenges:</w:t>
      </w:r>
    </w:p>
    <w:p>
      <w:pPr>
        <w:pStyle w:val="ListBullet"/>
      </w:pPr>
      <w:r>
        <w:t>Inequalities, partial orders, or causal cones.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SRP-24.4 — Optimization</w:t>
      </w:r>
    </w:p>
    <w:p>
      <w:r>
        <w:rPr>
          <w:b/>
        </w:rPr>
        <w:t xml:space="preserve">Central question: </w:t>
      </w:r>
      <w:r>
        <w:t>How can deployment and routing be formulated as optimization problems?</w:t>
      </w:r>
    </w:p>
    <w:p>
      <w:r>
        <w:rPr>
          <w:b/>
        </w:rPr>
        <w:t>Tasks / challenges:</w:t>
      </w:r>
    </w:p>
    <w:p>
      <w:pPr>
        <w:pStyle w:val="ListBullet"/>
      </w:pPr>
      <w:r>
        <w:t>Multi-objective constraints.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SRP-25 — Falsifiability and Scientific Status</w:t>
      </w:r>
    </w:p>
    <w:p>
      <w:r>
        <w:rPr>
          <w:b/>
        </w:rPr>
        <w:t xml:space="preserve">Objective: </w:t>
      </w:r>
      <w:r>
        <w:t>Define what can confirm, constrain, or rule out versions of the hypothesis.</w:t>
      </w:r>
    </w:p>
    <w:p>
      <w:pPr>
        <w:pStyle w:val="Heading2"/>
      </w:pPr>
      <w:r>
        <w:t>SRP-25.1 — Framework falsifiers</w:t>
      </w:r>
    </w:p>
    <w:p>
      <w:r>
        <w:rPr>
          <w:b/>
        </w:rPr>
        <w:t xml:space="preserve">Central question: </w:t>
      </w:r>
      <w:r>
        <w:t>Which results make the STWIN class impossible?</w:t>
      </w:r>
    </w:p>
    <w:p>
      <w:r>
        <w:rPr>
          <w:b/>
        </w:rPr>
        <w:t>Tasks / challenges:</w:t>
      </w:r>
    </w:p>
    <w:p>
      <w:pPr>
        <w:pStyle w:val="ListBullet"/>
      </w:pPr>
      <w:r>
        <w:t>List no-go theorems and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SRP-25.2 — Implementation falsifiers</w:t>
      </w:r>
    </w:p>
    <w:p>
      <w:r>
        <w:rPr>
          <w:b/>
        </w:rPr>
        <w:t xml:space="preserve">Central question: </w:t>
      </w:r>
      <w:r>
        <w:t>Which results rule out only one implementation?</w:t>
      </w:r>
    </w:p>
    <w:p>
      <w:r>
        <w:rPr>
          <w:b/>
        </w:rPr>
        <w:t>Tasks / challenges:</w:t>
      </w:r>
    </w:p>
    <w:p>
      <w:pPr>
        <w:pStyle w:val="ListBullet"/>
      </w:pPr>
      <w:r>
        <w:t>Distinguish transported-mouth from remote-generation architectures.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SRP-25.3 — Evidence hierarchy</w:t>
      </w:r>
    </w:p>
    <w:p>
      <w:r>
        <w:rPr>
          <w:b/>
        </w:rPr>
        <w:t xml:space="preserve">Central question: </w:t>
      </w:r>
      <w:r>
        <w:t>What kind of evidence would increase plausibility?</w:t>
      </w:r>
    </w:p>
    <w:p>
      <w:r>
        <w:rPr>
          <w:b/>
        </w:rPr>
        <w:t>Tasks / challenges:</w:t>
      </w:r>
    </w:p>
    <w:p>
      <w:pPr>
        <w:pStyle w:val="ListBullet"/>
      </w:pPr>
      <w:r>
        <w:t>Theorem, simulation, analogue experiment, observation.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SRP-25.4 — Scientific claims discipline</w:t>
      </w:r>
    </w:p>
    <w:p>
      <w:r>
        <w:rPr>
          <w:b/>
        </w:rPr>
        <w:t xml:space="preserve">Central question: </w:t>
      </w:r>
      <w:r>
        <w:t>How can we avoid turning a conditional hypothesis into a claim of fact?</w:t>
      </w:r>
    </w:p>
    <w:p>
      <w:r>
        <w:rPr>
          <w:b/>
        </w:rPr>
        <w:t>Tasks / challenges:</w:t>
      </w:r>
    </w:p>
    <w:p>
      <w:pPr>
        <w:pStyle w:val="ListBullet"/>
      </w:pPr>
      <w:r>
        <w:t>The project's editorial policy.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SRP-26 — Observational Physics</w:t>
      </w:r>
    </w:p>
    <w:p>
      <w:r>
        <w:rPr>
          <w:b/>
        </w:rPr>
        <w:t xml:space="preserve">Objective: </w:t>
      </w:r>
      <w:r>
        <w:t>Investigate whether wormhole-related structures have observable astrophysical signatures.</w:t>
      </w:r>
    </w:p>
    <w:p>
      <w:pPr>
        <w:pStyle w:val="Heading2"/>
      </w:pPr>
      <w:r>
        <w:t>SRP-26.1 — Gravitational lensing</w:t>
      </w:r>
    </w:p>
    <w:p>
      <w:r>
        <w:rPr>
          <w:b/>
        </w:rPr>
        <w:t xml:space="preserve">Central question: </w:t>
      </w:r>
      <w:r>
        <w:t>Which signatures would be distinctive?</w:t>
      </w:r>
    </w:p>
    <w:p>
      <w:r>
        <w:rPr>
          <w:b/>
        </w:rPr>
        <w:t>Tasks / challenges:</w:t>
      </w:r>
    </w:p>
    <w:p>
      <w:pPr>
        <w:pStyle w:val="ListBullet"/>
      </w:pPr>
      <w:r>
        <w:t>Review models.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SRP-26.2 — Exotic compact objects</w:t>
      </w:r>
    </w:p>
    <w:p>
      <w:r>
        <w:rPr>
          <w:b/>
        </w:rPr>
        <w:t xml:space="preserve">Central question: </w:t>
      </w:r>
      <w:r>
        <w:t>Can wormholes mimic black holes?</w:t>
      </w:r>
    </w:p>
    <w:p>
      <w:r>
        <w:rPr>
          <w:b/>
        </w:rPr>
        <w:t>Tasks / challenges:</w:t>
      </w:r>
    </w:p>
    <w:p>
      <w:pPr>
        <w:pStyle w:val="ListBullet"/>
      </w:pPr>
      <w:r>
        <w:t>Compare observables.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SRP-26.3 — Constraints</w:t>
      </w:r>
    </w:p>
    <w:p>
      <w:r>
        <w:rPr>
          <w:b/>
        </w:rPr>
        <w:t xml:space="preserve">Central question: </w:t>
      </w:r>
      <w:r>
        <w:t>Do current observations already exclude certain models?</w:t>
      </w:r>
    </w:p>
    <w:p>
      <w:r>
        <w:rPr>
          <w:b/>
        </w:rPr>
        <w:t>Tasks / challenges:</w:t>
      </w:r>
    </w:p>
    <w:p>
      <w:pPr>
        <w:pStyle w:val="ListBullet"/>
      </w:pPr>
      <w:r>
        <w:t>Map constraints.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SRP-26.4 — Technosignatures</w:t>
      </w:r>
    </w:p>
    <w:p>
      <w:r>
        <w:rPr>
          <w:b/>
        </w:rPr>
        <w:t xml:space="preserve">Central question: </w:t>
      </w:r>
      <w:r>
        <w:t>Would an advanced network leave a detectable signature?</w:t>
      </w:r>
    </w:p>
    <w:p>
      <w:r>
        <w:rPr>
          <w:b/>
        </w:rPr>
        <w:t>Tasks / challenges:</w:t>
      </w:r>
    </w:p>
    <w:p>
      <w:pPr>
        <w:pStyle w:val="ListBullet"/>
      </w:pPr>
      <w:r>
        <w:t>Only as a future speculative extension.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SRP-27 — Experimental Analogues</w:t>
      </w:r>
    </w:p>
    <w:p>
      <w:r>
        <w:rPr>
          <w:b/>
        </w:rPr>
        <w:t xml:space="preserve">Objective: </w:t>
      </w:r>
      <w:r>
        <w:t>Test mathematical and informational aspects of the framework without actual wormholes.</w:t>
      </w:r>
    </w:p>
    <w:p>
      <w:pPr>
        <w:pStyle w:val="Heading2"/>
      </w:pPr>
      <w:r>
        <w:t>SRP-27.1 — Analogue gravity</w:t>
      </w:r>
    </w:p>
    <w:p>
      <w:r>
        <w:rPr>
          <w:b/>
        </w:rPr>
        <w:t xml:space="preserve">Central question: </w:t>
      </w:r>
      <w:r>
        <w:t>Can effective systems reproduce analogous geometries?</w:t>
      </w:r>
    </w:p>
    <w:p>
      <w:r>
        <w:rPr>
          <w:b/>
        </w:rPr>
        <w:t>Tasks / challenges:</w:t>
      </w:r>
    </w:p>
    <w:p>
      <w:pPr>
        <w:pStyle w:val="ListBullet"/>
      </w:pPr>
      <w:r>
        <w:t>Fluids, optics, condensates, etc.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SRP-27.2 — Quantum simulators</w:t>
      </w:r>
    </w:p>
    <w:p>
      <w:r>
        <w:rPr>
          <w:b/>
        </w:rPr>
        <w:t xml:space="preserve">Central question: </w:t>
      </w:r>
      <w:r>
        <w:t>Can we simulate traversability models?</w:t>
      </w:r>
    </w:p>
    <w:p>
      <w:r>
        <w:rPr>
          <w:b/>
        </w:rPr>
        <w:t>Tasks / challenges:</w:t>
      </w:r>
    </w:p>
    <w:p>
      <w:pPr>
        <w:pStyle w:val="ListBullet"/>
      </w:pPr>
      <w:r>
        <w:t>Controlled systems.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SRP-27.3 — Effective metric systems</w:t>
      </w:r>
    </w:p>
    <w:p>
      <w:r>
        <w:rPr>
          <w:b/>
        </w:rPr>
        <w:t xml:space="preserve">Central question: </w:t>
      </w:r>
      <w:r>
        <w:t>Can we test causal protocols in effective metrics?</w:t>
      </w:r>
    </w:p>
    <w:p>
      <w:r>
        <w:rPr>
          <w:b/>
        </w:rPr>
        <w:t>Tasks / challenges:</w:t>
      </w:r>
    </w:p>
    <w:p>
      <w:pPr>
        <w:pStyle w:val="ListBullet"/>
      </w:pPr>
      <w:r>
        <w:t>Validate the mathematics.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SRP-27.4 — Information-theoretic analogues</w:t>
      </w:r>
    </w:p>
    <w:p>
      <w:r>
        <w:rPr>
          <w:b/>
        </w:rPr>
        <w:t xml:space="preserve">Central question: </w:t>
      </w:r>
      <w:r>
        <w:t>Can we reproduce channel constraints in the laboratory?</w:t>
      </w:r>
    </w:p>
    <w:p>
      <w:r>
        <w:rPr>
          <w:b/>
        </w:rPr>
        <w:t>Tasks / challenges:</w:t>
      </w:r>
    </w:p>
    <w:p>
      <w:pPr>
        <w:pStyle w:val="ListBullet"/>
      </w:pPr>
      <w:r>
        <w:t>Without claiming an actual wormhole.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SRP-28 — Publication Program</w:t>
      </w:r>
    </w:p>
    <w:p>
      <w:r>
        <w:rPr>
          <w:b/>
        </w:rPr>
        <w:t xml:space="preserve">Objective: </w:t>
      </w:r>
      <w:r>
        <w:t>Turn actual progress into incremental, auditable literature.</w:t>
      </w:r>
    </w:p>
    <w:p>
      <w:pPr>
        <w:pStyle w:val="Heading2"/>
      </w:pPr>
      <w:r>
        <w:t>SRP-28.1 — Paper I</w:t>
      </w:r>
    </w:p>
    <w:p>
      <w:r>
        <w:rPr>
          <w:b/>
        </w:rPr>
        <w:t xml:space="preserve">Central question: </w:t>
      </w:r>
      <w:r>
        <w:t>STWIN conceptual architecture.</w:t>
      </w:r>
    </w:p>
    <w:p>
      <w:r>
        <w:rPr>
          <w:b/>
        </w:rPr>
        <w:t>Tasks / challenges:</w:t>
      </w:r>
    </w:p>
    <w:p>
      <w:pPr>
        <w:pStyle w:val="ListBullet"/>
      </w:pPr>
      <w:r>
        <w:t>Maintain the published version and DOI.</w:t>
      </w:r>
    </w:p>
    <w:p>
      <w:r>
        <w:rPr>
          <w:b/>
        </w:rPr>
        <w:t xml:space="preserve">Status: </w:t>
      </w:r>
      <w:r>
        <w:t>✅ Completed</w:t>
      </w:r>
    </w:p>
    <w:p>
      <w:pPr>
        <w:pStyle w:val="Heading2"/>
      </w:pPr>
      <w:r>
        <w:t>SRP-28.2 — Paper II</w:t>
      </w:r>
    </w:p>
    <w:p>
      <w:r>
        <w:rPr>
          <w:b/>
        </w:rPr>
        <w:t xml:space="preserve">Central question: </w:t>
      </w:r>
      <w:r>
        <w:t>Temporal architecture and two-mouth causality.</w:t>
      </w:r>
    </w:p>
    <w:p>
      <w:r>
        <w:rPr>
          <w:b/>
        </w:rPr>
        <w:t>Tasks / challenges:</w:t>
      </w:r>
    </w:p>
    <w:p>
      <w:pPr>
        <w:pStyle w:val="ListBullet"/>
      </w:pPr>
      <w:r>
        <w:t>NER/SNT, causal mapping, moving-mouth causal analysis.</w:t>
      </w:r>
    </w:p>
    <w:p>
      <w:r>
        <w:rPr>
          <w:b/>
        </w:rPr>
        <w:t xml:space="preserve">Status: </w:t>
      </w:r>
      <w:r>
        <w:t>⏳ Next target</w:t>
      </w:r>
    </w:p>
    <w:p>
      <w:pPr>
        <w:pStyle w:val="Heading2"/>
      </w:pPr>
      <w:r>
        <w:t>SRP-28.3 — Paper III</w:t>
      </w:r>
    </w:p>
    <w:p>
      <w:r>
        <w:rPr>
          <w:b/>
        </w:rPr>
        <w:t xml:space="preserve">Central question: </w:t>
      </w:r>
      <w:r>
        <w:t>Chronology-safe STWIN networks.</w:t>
      </w:r>
    </w:p>
    <w:p>
      <w:r>
        <w:rPr>
          <w:b/>
        </w:rPr>
        <w:t>Tasks / challenges:</w:t>
      </w:r>
    </w:p>
    <w:p>
      <w:pPr>
        <w:pStyle w:val="ListBullet"/>
      </w:pPr>
      <w:r>
        <w:t>Temporal graphs, cycles, and safety conditions.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SRP-28.4 — Paper IV</w:t>
      </w:r>
    </w:p>
    <w:p>
      <w:r>
        <w:rPr>
          <w:b/>
        </w:rPr>
        <w:t xml:space="preserve">Central question: </w:t>
      </w:r>
      <w:r>
        <w:t>Information capacity and backreaction.</w:t>
      </w:r>
    </w:p>
    <w:p>
      <w:r>
        <w:rPr>
          <w:b/>
        </w:rPr>
        <w:t>Tasks / challenges:</w:t>
      </w:r>
    </w:p>
    <w:p>
      <w:pPr>
        <w:pStyle w:val="ListBullet"/>
      </w:pPr>
      <w:r>
        <w:t>Bandwidth, energy, and channel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SRP-28.5 — Paper V</w:t>
      </w:r>
    </w:p>
    <w:p>
      <w:r>
        <w:rPr>
          <w:b/>
        </w:rPr>
        <w:t xml:space="preserve">Central question: </w:t>
      </w:r>
      <w:r>
        <w:t>Network theory and recursive deployment.</w:t>
      </w:r>
    </w:p>
    <w:p>
      <w:r>
        <w:rPr>
          <w:b/>
        </w:rPr>
        <w:t>Tasks / challenges:</w:t>
      </w:r>
    </w:p>
    <w:p>
      <w:pPr>
        <w:pStyle w:val="ListBullet"/>
      </w:pPr>
      <w:r>
        <w:t>Topologies, expansion, and resilience.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SRP-28.6 — Paper VI</w:t>
      </w:r>
    </w:p>
    <w:p>
      <w:r>
        <w:rPr>
          <w:b/>
        </w:rPr>
        <w:t xml:space="preserve">Central question: </w:t>
      </w:r>
      <w:r>
        <w:t>Parametric engineering feasibility.</w:t>
      </w:r>
    </w:p>
    <w:p>
      <w:r>
        <w:rPr>
          <w:b/>
        </w:rPr>
        <w:t>Tasks / challenges:</w:t>
      </w:r>
    </w:p>
    <w:p>
      <w:pPr>
        <w:pStyle w:val="ListBullet"/>
      </w:pPr>
      <w:r>
        <w:t>Mass, propulsion, energy and mission envelopes.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SRP-29 — Research Infrastructure and Memory</w:t>
      </w:r>
    </w:p>
    <w:p>
      <w:r>
        <w:rPr>
          <w:b/>
        </w:rPr>
        <w:t xml:space="preserve">Objective: </w:t>
      </w:r>
      <w:r>
        <w:t>Prevent loss of context over years of work.</w:t>
      </w:r>
    </w:p>
    <w:p>
      <w:pPr>
        <w:pStyle w:val="Heading2"/>
      </w:pPr>
      <w:r>
        <w:t>SRP-29.1 — Master Research Log</w:t>
      </w:r>
    </w:p>
    <w:p>
      <w:r>
        <w:rPr>
          <w:b/>
        </w:rPr>
        <w:t xml:space="preserve">Central question: </w:t>
      </w:r>
      <w:r>
        <w:t>Where should decisions, arguments, and conclusions be recorded?</w:t>
      </w:r>
    </w:p>
    <w:p>
      <w:r>
        <w:rPr>
          <w:b/>
        </w:rPr>
        <w:t>Tasks / challenges:</w:t>
      </w:r>
    </w:p>
    <w:p>
      <w:pPr>
        <w:pStyle w:val="ListBullet"/>
      </w:pPr>
      <w:r>
        <w:t>Update after each stage.</w:t>
      </w:r>
    </w:p>
    <w:p>
      <w:r>
        <w:rPr>
          <w:b/>
        </w:rPr>
        <w:t xml:space="preserve">Status: </w:t>
      </w:r>
      <w:r>
        <w:t>⏳ To create</w:t>
      </w:r>
    </w:p>
    <w:p>
      <w:pPr>
        <w:pStyle w:val="Heading2"/>
      </w:pPr>
      <w:r>
        <w:t>SRP-29.2 — Open Questions Registry</w:t>
      </w:r>
    </w:p>
    <w:p>
      <w:r>
        <w:rPr>
          <w:b/>
        </w:rPr>
        <w:t xml:space="preserve">Central question: </w:t>
      </w:r>
      <w:r>
        <w:t>Where should unanswered questions be maintained?</w:t>
      </w:r>
    </w:p>
    <w:p>
      <w:r>
        <w:rPr>
          <w:b/>
        </w:rPr>
        <w:t>Tasks / challenges:</w:t>
      </w:r>
    </w:p>
    <w:p>
      <w:pPr>
        <w:pStyle w:val="ListBullet"/>
      </w:pPr>
      <w:r>
        <w:t>ID, question, dependencies, priority, status.</w:t>
      </w:r>
    </w:p>
    <w:p>
      <w:r>
        <w:rPr>
          <w:b/>
        </w:rPr>
        <w:t xml:space="preserve">Status: </w:t>
      </w:r>
      <w:r>
        <w:t>⏳ To create</w:t>
      </w:r>
    </w:p>
    <w:p>
      <w:pPr>
        <w:pStyle w:val="Heading2"/>
      </w:pPr>
      <w:r>
        <w:t>SRP-29.3 — Assumption Ledger</w:t>
      </w:r>
    </w:p>
    <w:p>
      <w:r>
        <w:rPr>
          <w:b/>
        </w:rPr>
        <w:t xml:space="preserve">Central question: </w:t>
      </w:r>
      <w:r>
        <w:t>How can each hypothesis and its support be tracked?</w:t>
      </w:r>
    </w:p>
    <w:p>
      <w:r>
        <w:rPr>
          <w:b/>
        </w:rPr>
        <w:t>Tasks / challenges:</w:t>
      </w:r>
    </w:p>
    <w:p>
      <w:pPr>
        <w:pStyle w:val="ListBullet"/>
      </w:pPr>
      <w:r>
        <w:t>SMAS ID, epistemic category, sources, refutations.</w:t>
      </w:r>
    </w:p>
    <w:p>
      <w:r>
        <w:rPr>
          <w:b/>
        </w:rPr>
        <w:t xml:space="preserve">Status: </w:t>
      </w:r>
      <w:r>
        <w:t>⏳ To create</w:t>
      </w:r>
    </w:p>
    <w:p>
      <w:pPr>
        <w:pStyle w:val="Heading2"/>
      </w:pPr>
      <w:r>
        <w:t>SRP-29.4 — Literature Matrix</w:t>
      </w:r>
    </w:p>
    <w:p>
      <w:r>
        <w:rPr>
          <w:b/>
        </w:rPr>
        <w:t xml:space="preserve">Central question: </w:t>
      </w:r>
      <w:r>
        <w:t>How can 30–50+ papers be mapped by relevance?</w:t>
      </w:r>
    </w:p>
    <w:p>
      <w:r>
        <w:rPr>
          <w:b/>
        </w:rPr>
        <w:t>Tasks / challenges:</w:t>
      </w:r>
    </w:p>
    <w:p>
      <w:pPr>
        <w:pStyle w:val="ListBullet"/>
      </w:pPr>
      <w:r>
        <w:t>Wormhole model, traversability, causality, energy, mouth motion, multi-mouth configurations, limits.</w:t>
      </w:r>
    </w:p>
    <w:p>
      <w:r>
        <w:rPr>
          <w:b/>
        </w:rPr>
        <w:t xml:space="preserve">Status: </w:t>
      </w:r>
      <w:r>
        <w:t>⏳ To create</w:t>
      </w:r>
    </w:p>
    <w:p>
      <w:pPr>
        <w:pStyle w:val="Heading2"/>
      </w:pPr>
      <w:r>
        <w:t>SRP-29.5 — Decision Log</w:t>
      </w:r>
    </w:p>
    <w:p>
      <w:r>
        <w:rPr>
          <w:b/>
        </w:rPr>
        <w:t xml:space="preserve">Central question: </w:t>
      </w:r>
      <w:r>
        <w:t>How can consensus be recorded without reopening everything?</w:t>
      </w:r>
    </w:p>
    <w:p>
      <w:r>
        <w:rPr>
          <w:b/>
        </w:rPr>
        <w:t>Tasks / challenges:</w:t>
      </w:r>
    </w:p>
    <w:p>
      <w:pPr>
        <w:pStyle w:val="ListBullet"/>
      </w:pPr>
      <w:r>
        <w:t>Date, decision, rationale, qualifications, triggers for review.</w:t>
      </w:r>
    </w:p>
    <w:p>
      <w:r>
        <w:rPr>
          <w:b/>
        </w:rPr>
        <w:t xml:space="preserve">Status: </w:t>
      </w:r>
      <w:r>
        <w:t>⏳ To create</w:t>
      </w:r>
    </w:p>
    <w:p>
      <w:pPr>
        <w:pStyle w:val="Heading2"/>
      </w:pPr>
      <w:r>
        <w:t>SRP-29.6 — Versioning</w:t>
      </w:r>
    </w:p>
    <w:p>
      <w:r>
        <w:rPr>
          <w:b/>
        </w:rPr>
        <w:t xml:space="preserve">Central question: </w:t>
      </w:r>
      <w:r>
        <w:t>How should GitHub and releases be organized?</w:t>
      </w:r>
    </w:p>
    <w:p>
      <w:r>
        <w:rPr>
          <w:b/>
        </w:rPr>
        <w:t>Tasks / challenges:</w:t>
      </w:r>
    </w:p>
    <w:p>
      <w:pPr>
        <w:pStyle w:val="ListBullet"/>
      </w:pPr>
      <w:r>
        <w:t>Roadmap, conclusions, simulations, papers, notes, changelog.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30. Recommended execution sequence</w:t>
      </w:r>
    </w:p>
    <w:p>
      <w:pPr>
        <w:pStyle w:val="ListNumber"/>
      </w:pPr>
      <w:r>
        <w:t>✅ Paper v1 published.</w:t>
      </w:r>
    </w:p>
    <w:p>
      <w:pPr>
        <w:pStyle w:val="ListNumber"/>
      </w:pPr>
      <w:r>
        <w:t>✅ STWIN-C3: NER + SNT + Forward-Time Operational Principle conceptually concluded.</w:t>
      </w:r>
    </w:p>
    <w:p>
      <w:pPr>
        <w:pStyle w:val="ListNumber"/>
      </w:pPr>
      <w:r>
        <w:t>➡️ SRP-2.1: Two-Mouth Causal Model — next question.</w:t>
      </w:r>
    </w:p>
    <w:p>
      <w:pPr>
        <w:pStyle w:val="ListNumber"/>
      </w:pPr>
      <w:r>
        <w:t>SRP-2.2/2.3: Minkowski diagrams and temporal mapping between mouths.</w:t>
      </w:r>
    </w:p>
    <w:p>
      <w:pPr>
        <w:pStyle w:val="ListNumber"/>
      </w:pPr>
      <w:r>
        <w:t>SRP-2.4/2.5: chronology margin and CTC conditions.</w:t>
      </w:r>
    </w:p>
    <w:p>
      <w:pPr>
        <w:pStyle w:val="ListNumber"/>
      </w:pPr>
      <w:r>
        <w:t>SRP-3/4: select a geometry and study the moving mouth.</w:t>
      </w:r>
    </w:p>
    <w:p>
      <w:pPr>
        <w:pStyle w:val="ListNumber"/>
      </w:pPr>
      <w:r>
        <w:t>SRP-5/6: Proxima mission, trajectories, mass, and energy.</w:t>
      </w:r>
    </w:p>
    <w:p>
      <w:pPr>
        <w:pStyle w:val="ListNumber"/>
      </w:pPr>
      <w:r>
        <w:t>SRP-7/8: stress-energy, QEI, stability, and backreaction.</w:t>
      </w:r>
    </w:p>
    <w:p>
      <w:pPr>
        <w:pStyle w:val="ListNumber"/>
      </w:pPr>
      <w:r>
        <w:t>SRP-9/10: communication and quantum information.</w:t>
      </w:r>
    </w:p>
    <w:p>
      <w:pPr>
        <w:pStyle w:val="ListNumber"/>
      </w:pPr>
      <w:r>
        <w:t>SRP-11/12/13: network theory, causal graphs, and distributed SNT.</w:t>
      </w:r>
    </w:p>
    <w:p>
      <w:pPr>
        <w:pStyle w:val="ListNumber"/>
      </w:pPr>
      <w:r>
        <w:t>SRP-14/15/16: control, AI, safety, and security.</w:t>
      </w:r>
    </w:p>
    <w:p>
      <w:pPr>
        <w:pStyle w:val="ListNumber"/>
      </w:pPr>
      <w:r>
        <w:t>SRP-17/18: matter and human transport.</w:t>
      </w:r>
    </w:p>
    <w:p>
      <w:pPr>
        <w:pStyle w:val="ListNumber"/>
      </w:pPr>
      <w:r>
        <w:t>SRP-19/20: recursive expansion and civilization architecture.</w:t>
      </w:r>
    </w:p>
    <w:p>
      <w:pPr>
        <w:pStyle w:val="ListNumber"/>
      </w:pPr>
      <w:r>
        <w:t>SRP-21/22: no-go analysis and alternative architectures.</w:t>
      </w:r>
    </w:p>
    <w:p>
      <w:pPr>
        <w:pStyle w:val="ListNumber"/>
      </w:pPr>
      <w:r>
        <w:t>SRP-23/24/25/26/27: simulations, formalization, falsifiability, observation, and analogues.</w:t>
      </w:r>
    </w:p>
    <w:p>
      <w:pPr>
        <w:pStyle w:val="ListNumber"/>
      </w:pPr>
      <w:r>
        <w:t>SRP-28/29: incremental papers and ongoing research infrastructure.</w:t>
      </w:r>
    </w:p>
    <w:p>
      <w:pPr>
        <w:pStyle w:val="Heading1"/>
      </w:pPr>
      <w:r>
        <w:t>31. Official next question</w:t>
      </w:r>
    </w:p>
    <w:p>
      <w:r>
        <w:rPr>
          <w:b/>
        </w:rPr>
        <w:t>SRP-2.1 — Two-Mouth Causal Model</w:t>
      </w:r>
    </w:p>
    <w:p>
      <w:r>
        <w:rPr>
          <w:b/>
        </w:rPr>
        <w:t xml:space="preserve">Question: </w:t>
      </w:r>
      <w:r>
        <w:t>Given only two mouths, A on Earth and B at Proxima Centauri, what is the minimum physical condition that guarantees that a traversal satisfying T_out &gt; T_in in STWIN Network Time is also actually future-directed in spacetime, rather than only in our logical clock?</w:t>
      </w:r>
    </w:p>
    <w:p>
      <w:r>
        <w:rPr>
          <w:b/>
        </w:rPr>
        <w:t xml:space="preserve">Scope of this next stage: </w:t>
      </w:r>
      <w:r>
        <w:t>Only two mouths, one message, and causal structure. Do not yet introduce multi-node networks, negative energy, human transport, bandwidth, or advanced safety and security.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