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STWIN Master Research Roadmap</w:t>
      </w:r>
    </w:p>
    <w:p>
      <w:pPr>
        <w:jc w:val="center"/>
      </w:pPr>
      <w:r>
        <w:rPr>
          <w:b/>
          <w:sz w:val="22"/>
        </w:rPr>
        <w:t>Programa acadêmico de longo prazo para o Subluminally Transported Wormhole Infrastructure Network</w:t>
      </w:r>
    </w:p>
    <w:p>
      <w:pPr>
        <w:jc w:val="center"/>
      </w:pPr>
      <w:r>
        <w:t>Versão 1.0 — Estado inicial do programa após publicação do Paper v1 e conclusão conceitual do NER/SNT</w:t>
      </w:r>
    </w:p>
    <w:p/>
    <w:p>
      <w:pPr>
        <w:pStyle w:val="Heading1"/>
      </w:pPr>
      <w:r>
        <w:t>0. Estado atual do projeto</w:t>
      </w:r>
    </w:p>
    <w:p>
      <w:r>
        <w:rPr>
          <w:b/>
        </w:rPr>
        <w:t xml:space="preserve">Objetivo deste documento. </w:t>
      </w:r>
      <w:r>
        <w:t>Servir como mapa mestre para impedir perda de contexto, duplicação de esforço e avanço desorganizado. Cada domínio abaixo pode gerar subprojetos, simulações, notas técnicas e papers independentes.</w:t>
      </w:r>
    </w:p>
    <w:p>
      <w:pPr>
        <w:pStyle w:val="ListBullet"/>
      </w:pPr>
      <w:r>
        <w:rPr>
          <w:b/>
        </w:rPr>
        <w:t xml:space="preserve">✅ Paper conceitual STWIN v1 publicado — </w:t>
      </w:r>
      <w:r>
        <w:t>Concluído</w:t>
      </w:r>
    </w:p>
    <w:p>
      <w:pPr>
        <w:pStyle w:val="ListBullet"/>
      </w:pPr>
      <w:r>
        <w:rPr>
          <w:b/>
        </w:rPr>
        <w:t xml:space="preserve">✅ Problema temporal inicial: proper-time desynchronization — </w:t>
      </w:r>
      <w:r>
        <w:t>Concluído conceitualmente</w:t>
      </w:r>
    </w:p>
    <w:p>
      <w:pPr>
        <w:pStyle w:val="ListBullet"/>
      </w:pPr>
      <w:r>
        <w:rPr>
          <w:b/>
        </w:rPr>
        <w:t xml:space="preserve">✅ Network Epoch Reset (NER) — </w:t>
      </w:r>
      <w:r>
        <w:t>Adotado conceitualmente</w:t>
      </w:r>
    </w:p>
    <w:p>
      <w:pPr>
        <w:pStyle w:val="ListBullet"/>
      </w:pPr>
      <w:r>
        <w:rPr>
          <w:b/>
        </w:rPr>
        <w:t xml:space="preserve">✅ STWIN Network Time (SNT) — </w:t>
      </w:r>
      <w:r>
        <w:t>Adotado como camada operacional</w:t>
      </w:r>
    </w:p>
    <w:p>
      <w:pPr>
        <w:pStyle w:val="ListBullet"/>
      </w:pPr>
      <w:r>
        <w:rPr>
          <w:b/>
        </w:rPr>
        <w:t xml:space="preserve">✅ Forward-Time Operational Principle — </w:t>
      </w:r>
      <w:r>
        <w:t>Adotado conceitualmente</w:t>
      </w:r>
    </w:p>
    <w:p>
      <w:pPr>
        <w:pStyle w:val="ListBullet"/>
      </w:pPr>
      <w:r>
        <w:rPr>
          <w:b/>
        </w:rPr>
        <w:t xml:space="preserve">⏳ Realização física do NER/SNT — </w:t>
      </w:r>
      <w:r>
        <w:t>Em aberto</w:t>
      </w:r>
    </w:p>
    <w:p>
      <w:pPr>
        <w:pStyle w:val="ListBullet"/>
      </w:pPr>
      <w:r>
        <w:rPr>
          <w:b/>
        </w:rPr>
        <w:t xml:space="preserve">⏳ Causalidade física de duas bocas — </w:t>
      </w:r>
      <w:r>
        <w:t>Próxima etapa</w:t>
      </w:r>
    </w:p>
    <w:p>
      <w:pPr>
        <w:pStyle w:val="ListBullet"/>
      </w:pPr>
      <w:r>
        <w:rPr>
          <w:b/>
        </w:rPr>
        <w:t xml:space="preserve">⏳ Moving-mouth dynamics — </w:t>
      </w:r>
      <w:r>
        <w:t>Futuro</w:t>
      </w:r>
    </w:p>
    <w:p>
      <w:pPr>
        <w:pStyle w:val="ListBullet"/>
      </w:pPr>
      <w:r>
        <w:rPr>
          <w:b/>
        </w:rPr>
        <w:t xml:space="preserve">⏳ Stress-energy / energia exótica — </w:t>
      </w:r>
      <w:r>
        <w:t>Futuro</w:t>
      </w:r>
    </w:p>
    <w:p>
      <w:pPr>
        <w:pStyle w:val="ListBullet"/>
      </w:pPr>
      <w:r>
        <w:rPr>
          <w:b/>
        </w:rPr>
        <w:t xml:space="preserve">⏳ Informação, redes, segurança, transporte e expansão — </w:t>
      </w:r>
      <w:r>
        <w:t>Futuro</w:t>
      </w:r>
    </w:p>
    <w:p>
      <w:r>
        <w:rPr>
          <w:b/>
        </w:rPr>
        <w:t>Regra de método:</w:t>
      </w:r>
    </w:p>
    <w:p>
      <w:pPr>
        <w:pStyle w:val="ListBullet"/>
      </w:pPr>
      <w:r>
        <w:t>Trabalhar uma pergunta central por vez.</w:t>
      </w:r>
    </w:p>
    <w:p>
      <w:pPr>
        <w:pStyle w:val="ListBullet"/>
      </w:pPr>
      <w:r>
        <w:t>Separar física estabelecida, resultado teórico conhecido, extrapolação condicional, hipótese STWIN e especulação de engenharia.</w:t>
      </w:r>
    </w:p>
    <w:p>
      <w:pPr>
        <w:pStyle w:val="ListBullet"/>
      </w:pPr>
      <w:r>
        <w:t>Tentar falsificar cada hipótese antes de tentar defendê-la.</w:t>
      </w:r>
    </w:p>
    <w:p>
      <w:pPr>
        <w:pStyle w:val="ListBullet"/>
      </w:pPr>
      <w:r>
        <w:t>Registrar conclusão, grau de confiança, objeções e questões abertas ao final de cada etapa.</w:t>
      </w:r>
    </w:p>
    <w:p>
      <w:pPr>
        <w:pStyle w:val="ListBullet"/>
      </w:pPr>
      <w:r>
        <w:t>Só avançar quando estiver claro o que foi concluído e o que permanece em aberto.</w:t>
      </w:r>
    </w:p>
    <w:p>
      <w:pPr>
        <w:pStyle w:val="Heading1"/>
      </w:pPr>
      <w:r>
        <w:t>SRP-0 — Foundation and Scientific Positioning</w:t>
      </w:r>
    </w:p>
    <w:p>
      <w:r>
        <w:rPr>
          <w:b/>
        </w:rPr>
        <w:t xml:space="preserve">Objetivo: </w:t>
      </w:r>
      <w:r>
        <w:t>Definir com precisão o que STWIN é, quais premissas exige, quais partes já existem na literatura e qual é a contribuição original do framework.</w:t>
      </w:r>
    </w:p>
    <w:p>
      <w:pPr>
        <w:pStyle w:val="Heading2"/>
      </w:pPr>
      <w:r>
        <w:t>SRP-0.1 — Definição formal</w:t>
      </w:r>
    </w:p>
    <w:p>
      <w:r>
        <w:rPr>
          <w:b/>
        </w:rPr>
        <w:t xml:space="preserve">Pergunta central: </w:t>
      </w:r>
      <w:r>
        <w:t>Qual é a menor definição possível de uma arquitetura STWIN?</w:t>
      </w:r>
    </w:p>
    <w:p>
      <w:r>
        <w:rPr>
          <w:b/>
        </w:rPr>
        <w:t>Tarefas / desafios:</w:t>
      </w:r>
    </w:p>
    <w:p>
      <w:pPr>
        <w:pStyle w:val="ListBullet"/>
      </w:pPr>
      <w:r>
        <w:t>Definir endpoint, throat, link, node, deployment, activation, traversal, NER, SNT, deployment history e network edge.</w:t>
      </w:r>
    </w:p>
    <w:p>
      <w:pPr>
        <w:pStyle w:val="ListBullet"/>
      </w:pPr>
      <w:r>
        <w:t>Estabelecer vocabulário único para todos os papers futuros.</w:t>
      </w:r>
    </w:p>
    <w:p>
      <w:r>
        <w:rPr>
          <w:b/>
        </w:rPr>
        <w:t xml:space="preserve">Status: </w:t>
      </w:r>
      <w:r>
        <w:t>◐ Parcial</w:t>
      </w:r>
    </w:p>
    <w:p>
      <w:pPr>
        <w:pStyle w:val="Heading2"/>
      </w:pPr>
      <w:r>
        <w:t>SRP-0.2 — STWIN Minimal Assumption Set — SMAS</w:t>
      </w:r>
    </w:p>
    <w:p>
      <w:r>
        <w:rPr>
          <w:b/>
        </w:rPr>
        <w:t xml:space="preserve">Pergunta central: </w:t>
      </w:r>
      <w:r>
        <w:t>Quais hipóteses mínimas precisam ser verdadeiras para que qualquer versão do STWIN funcione?</w:t>
      </w:r>
    </w:p>
    <w:p>
      <w:r>
        <w:rPr>
          <w:b/>
        </w:rPr>
        <w:t>Tarefas / desafios:</w:t>
      </w:r>
    </w:p>
    <w:p>
      <w:pPr>
        <w:pStyle w:val="ListBullet"/>
      </w:pPr>
      <w:r>
        <w:t>Existência de wormhole atravessável.</w:t>
      </w:r>
    </w:p>
    <w:p>
      <w:pPr>
        <w:pStyle w:val="ListBullet"/>
      </w:pPr>
      <w:r>
        <w:t>Estabilidade macroscópica.</w:t>
      </w:r>
    </w:p>
    <w:p>
      <w:pPr>
        <w:pStyle w:val="ListBullet"/>
      </w:pPr>
      <w:r>
        <w:t>Transportabilidade de ao menos uma boca.</w:t>
      </w:r>
    </w:p>
    <w:p>
      <w:pPr>
        <w:pStyle w:val="ListBullet"/>
      </w:pPr>
      <w:r>
        <w:t>Preservação da conectividade.</w:t>
      </w:r>
    </w:p>
    <w:p>
      <w:pPr>
        <w:pStyle w:val="ListBullet"/>
      </w:pPr>
      <w:r>
        <w:t>Capacidade de canal positiva.</w:t>
      </w:r>
    </w:p>
    <w:p>
      <w:pPr>
        <w:pStyle w:val="ListBullet"/>
      </w:pPr>
      <w:r>
        <w:t>Ausência de CTC operacional.</w:t>
      </w:r>
    </w:p>
    <w:p>
      <w:pPr>
        <w:pStyle w:val="ListBullet"/>
      </w:pPr>
      <w:r>
        <w:t>Stress-energy fisicamente admissível ou ao menos teoricamente consistente.</w:t>
      </w:r>
    </w:p>
    <w:p>
      <w:r>
        <w:rPr>
          <w:b/>
        </w:rPr>
        <w:t xml:space="preserve">Status: </w:t>
      </w:r>
      <w:r>
        <w:t>◐ Parcial</w:t>
      </w:r>
    </w:p>
    <w:p>
      <w:pPr>
        <w:pStyle w:val="Heading2"/>
      </w:pPr>
      <w:r>
        <w:t>SRP-0.3 — Separação epistemológica</w:t>
      </w:r>
    </w:p>
    <w:p>
      <w:r>
        <w:rPr>
          <w:b/>
        </w:rPr>
        <w:t xml:space="preserve">Pergunta central: </w:t>
      </w:r>
      <w:r>
        <w:t>Como evitar confundir física conhecida com especulação?</w:t>
      </w:r>
    </w:p>
    <w:p>
      <w:r>
        <w:rPr>
          <w:b/>
        </w:rPr>
        <w:t>Tarefas / desafios:</w:t>
      </w:r>
    </w:p>
    <w:p>
      <w:pPr>
        <w:pStyle w:val="ListBullet"/>
      </w:pPr>
      <w:r>
        <w:t>Classificar cada afirmação como Known Physics, Known Theoretical Result, Conditional Extrapolation, STWIN Hypothesis ou Engineering Speculation.</w:t>
      </w:r>
    </w:p>
    <w:p>
      <w:r>
        <w:rPr>
          <w:b/>
        </w:rPr>
        <w:t xml:space="preserve">Status: </w:t>
      </w:r>
      <w:r>
        <w:t>⏳ Em aberto</w:t>
      </w:r>
    </w:p>
    <w:p>
      <w:pPr>
        <w:pStyle w:val="Heading2"/>
      </w:pPr>
      <w:r>
        <w:t>SRP-0.4 — Novelty map</w:t>
      </w:r>
    </w:p>
    <w:p>
      <w:r>
        <w:rPr>
          <w:b/>
        </w:rPr>
        <w:t xml:space="preserve">Pergunta central: </w:t>
      </w:r>
      <w:r>
        <w:t>O que é realmente contribuição STWIN e o que já existe?</w:t>
      </w:r>
    </w:p>
    <w:p>
      <w:r>
        <w:rPr>
          <w:b/>
        </w:rPr>
        <w:t>Tarefas / desafios:</w:t>
      </w:r>
    </w:p>
    <w:p>
      <w:pPr>
        <w:pStyle w:val="ListBullet"/>
      </w:pPr>
      <w:r>
        <w:t>Mapear transported-mouth scenarios, wormholes atravessáveis, time-machine constructions, multi-mouth wormholes, ER=EPR, teleportação quântica, sondas autorreplicantes e redes interestelares.</w:t>
      </w:r>
    </w:p>
    <w:p>
      <w:r>
        <w:rPr>
          <w:b/>
        </w:rPr>
        <w:t xml:space="preserve">Status: </w:t>
      </w:r>
      <w:r>
        <w:t>⏳ Em aberto</w:t>
      </w:r>
    </w:p>
    <w:p>
      <w:pPr>
        <w:pStyle w:val="Heading2"/>
      </w:pPr>
      <w:r>
        <w:t>SRP-0.5 — Paper v1</w:t>
      </w:r>
    </w:p>
    <w:p>
      <w:r>
        <w:rPr>
          <w:b/>
        </w:rPr>
        <w:t xml:space="preserve">Pergunta central: </w:t>
      </w:r>
      <w:r>
        <w:t>Existe um registro conceitual público do framework?</w:t>
      </w:r>
    </w:p>
    <w:p>
      <w:r>
        <w:rPr>
          <w:b/>
        </w:rPr>
        <w:t>Tarefas / desafios:</w:t>
      </w:r>
    </w:p>
    <w:p>
      <w:pPr>
        <w:pStyle w:val="ListBullet"/>
      </w:pPr>
      <w:r>
        <w:t>Manter DOI, GitHub, changelog e histórico de versões.</w:t>
      </w:r>
    </w:p>
    <w:p>
      <w:r>
        <w:rPr>
          <w:b/>
        </w:rPr>
        <w:t xml:space="preserve">Status: </w:t>
      </w:r>
      <w:r>
        <w:t>✅ Concluído</w:t>
      </w:r>
    </w:p>
    <w:p>
      <w:pPr>
        <w:pStyle w:val="Heading1"/>
      </w:pPr>
      <w:r>
        <w:t>SRP-1 — Temporal Architecture</w:t>
      </w:r>
    </w:p>
    <w:p>
      <w:r>
        <w:rPr>
          <w:b/>
        </w:rPr>
        <w:t xml:space="preserve">Objetivo: </w:t>
      </w:r>
      <w:r>
        <w:t>Separar história relativística local, sincronização lógica da rede e causalidade física.</w:t>
      </w:r>
    </w:p>
    <w:p>
      <w:pPr>
        <w:pStyle w:val="Heading2"/>
      </w:pPr>
      <w:r>
        <w:t>SRP-1.1 — Proper-time desynchronization</w:t>
      </w:r>
    </w:p>
    <w:p>
      <w:r>
        <w:rPr>
          <w:b/>
        </w:rPr>
        <w:t xml:space="preserve">Pergunta central: </w:t>
      </w:r>
      <w:r>
        <w:t>O STWIN exige tempos próprios iguais entre endpoints?</w:t>
      </w:r>
    </w:p>
    <w:p>
      <w:r>
        <w:rPr>
          <w:b/>
        </w:rPr>
        <w:t>Tarefas / desafios:</w:t>
      </w:r>
    </w:p>
    <w:p>
      <w:pPr>
        <w:pStyle w:val="ListBullet"/>
      </w:pPr>
      <w:r>
        <w:t>Demonstrar por exemplos que worldlines diferentes acumulam tempos próprios diferentes.</w:t>
      </w:r>
    </w:p>
    <w:p>
      <w:r>
        <w:rPr>
          <w:b/>
        </w:rPr>
        <w:t xml:space="preserve">Status: </w:t>
      </w:r>
      <w:r>
        <w:t>✅ Concluído conceitualmente</w:t>
      </w:r>
    </w:p>
    <w:p>
      <w:pPr>
        <w:pStyle w:val="Heading2"/>
      </w:pPr>
      <w:r>
        <w:t>SRP-1.2 — Network Epoch Reset — NER</w:t>
      </w:r>
    </w:p>
    <w:p>
      <w:r>
        <w:rPr>
          <w:b/>
        </w:rPr>
        <w:t xml:space="preserve">Pergunta central: </w:t>
      </w:r>
      <w:r>
        <w:t>Diferenças de implantação podem ser tratadas como offsets históricos?</w:t>
      </w:r>
    </w:p>
    <w:p>
      <w:r>
        <w:rPr>
          <w:b/>
        </w:rPr>
        <w:t>Tarefas / desafios:</w:t>
      </w:r>
    </w:p>
    <w:p>
      <w:pPr>
        <w:pStyle w:val="ListBullet"/>
      </w:pPr>
      <w:r>
        <w:t>Definir evento de ativação e a passagem de deployment history para network operation.</w:t>
      </w:r>
    </w:p>
    <w:p>
      <w:r>
        <w:rPr>
          <w:b/>
        </w:rPr>
        <w:t xml:space="preserve">Status: </w:t>
      </w:r>
      <w:r>
        <w:t>✅ Concluído conceitualmente</w:t>
      </w:r>
    </w:p>
    <w:p>
      <w:pPr>
        <w:pStyle w:val="Heading2"/>
      </w:pPr>
      <w:r>
        <w:t>SRP-1.3 — STWIN Network Time — SNT</w:t>
      </w:r>
    </w:p>
    <w:p>
      <w:r>
        <w:rPr>
          <w:b/>
        </w:rPr>
        <w:t xml:space="preserve">Pergunta central: </w:t>
      </w:r>
      <w:r>
        <w:t>Como os nós compartilham uma referência lógica sem apagar tempos locais?</w:t>
      </w:r>
    </w:p>
    <w:p>
      <w:r>
        <w:rPr>
          <w:b/>
        </w:rPr>
        <w:t>Tarefas / desafios:</w:t>
      </w:r>
    </w:p>
    <w:p>
      <w:pPr>
        <w:pStyle w:val="ListBullet"/>
      </w:pPr>
      <w:r>
        <w:t>Formalizar T_SNT = f_i(τ_i, Γ_i, gμν, ...).</w:t>
      </w:r>
    </w:p>
    <w:p>
      <w:pPr>
        <w:pStyle w:val="ListBullet"/>
      </w:pPr>
      <w:r>
        <w:t>Definir drift, calibração e entrada de novos nós.</w:t>
      </w:r>
    </w:p>
    <w:p>
      <w:r>
        <w:rPr>
          <w:b/>
        </w:rPr>
        <w:t xml:space="preserve">Status: </w:t>
      </w:r>
      <w:r>
        <w:t>✅ Arquitetura selecionada; formalização pendente</w:t>
      </w:r>
    </w:p>
    <w:p>
      <w:pPr>
        <w:pStyle w:val="Heading2"/>
      </w:pPr>
      <w:r>
        <w:t>SRP-1.4 — Forward-Time Operational Principle</w:t>
      </w:r>
    </w:p>
    <w:p>
      <w:r>
        <w:rPr>
          <w:b/>
        </w:rPr>
        <w:t xml:space="preserve">Pergunta central: </w:t>
      </w:r>
      <w:r>
        <w:t>Qual é a condição temporal mínima de travessia aceitável?</w:t>
      </w:r>
    </w:p>
    <w:p>
      <w:r>
        <w:rPr>
          <w:b/>
        </w:rPr>
        <w:t>Tarefas / desafios:</w:t>
      </w:r>
    </w:p>
    <w:p>
      <w:pPr>
        <w:pStyle w:val="ListBullet"/>
      </w:pPr>
      <w:r>
        <w:t>Adotar T_out &gt; T_in e δ_W &gt; 0.</w:t>
      </w:r>
    </w:p>
    <w:p>
      <w:pPr>
        <w:pStyle w:val="ListBullet"/>
      </w:pPr>
      <w:r>
        <w:t>Separar metas de comunicação e transporte.</w:t>
      </w:r>
    </w:p>
    <w:p>
      <w:r>
        <w:rPr>
          <w:b/>
        </w:rPr>
        <w:t xml:space="preserve">Status: </w:t>
      </w:r>
      <w:r>
        <w:t>✅ Concluído conceitualmente</w:t>
      </w:r>
    </w:p>
    <w:p>
      <w:pPr>
        <w:pStyle w:val="Heading2"/>
      </w:pPr>
      <w:r>
        <w:t>SRP-1.5 — Physical realization of NER/SNT</w:t>
      </w:r>
    </w:p>
    <w:p>
      <w:r>
        <w:rPr>
          <w:b/>
        </w:rPr>
        <w:t xml:space="preserve">Pergunta central: </w:t>
      </w:r>
      <w:r>
        <w:t>Uma geometria real pode produzir o comportamento lógico exigido?</w:t>
      </w:r>
    </w:p>
    <w:p>
      <w:r>
        <w:rPr>
          <w:b/>
        </w:rPr>
        <w:t>Tarefas / desafios:</w:t>
      </w:r>
    </w:p>
    <w:p>
      <w:pPr>
        <w:pStyle w:val="ListBullet"/>
      </w:pPr>
      <w:r>
        <w:t>Testar se monotonicidade lógica corresponde a uma ordenação causal real.</w:t>
      </w:r>
    </w:p>
    <w:p>
      <w:r>
        <w:rPr>
          <w:b/>
        </w:rPr>
        <w:t xml:space="preserve">Status: </w:t>
      </w:r>
      <w:r>
        <w:t>⏳ Próxima dependência física</w:t>
      </w:r>
    </w:p>
    <w:p>
      <w:pPr>
        <w:pStyle w:val="Heading1"/>
      </w:pPr>
      <w:r>
        <w:t>SRP-2 — Causality and Chronology</w:t>
      </w:r>
    </w:p>
    <w:p>
      <w:r>
        <w:rPr>
          <w:b/>
        </w:rPr>
        <w:t xml:space="preserve">Objetivo: </w:t>
      </w:r>
      <w:r>
        <w:t>Determinar se uma conexão STWIN pode ser útil sem permitir retorno ao passado causal.</w:t>
      </w:r>
    </w:p>
    <w:p>
      <w:pPr>
        <w:pStyle w:val="Heading2"/>
      </w:pPr>
      <w:r>
        <w:t>SRP-2.1 — Two-mouth causal model</w:t>
      </w:r>
    </w:p>
    <w:p>
      <w:r>
        <w:rPr>
          <w:b/>
        </w:rPr>
        <w:t xml:space="preserve">Pergunta central: </w:t>
      </w:r>
      <w:r>
        <w:t>Com apenas Terra, Proxima e duas bocas, qual condição física mínima garante que a travessia seja future-directed?</w:t>
      </w:r>
    </w:p>
    <w:p>
      <w:r>
        <w:rPr>
          <w:b/>
        </w:rPr>
        <w:t>Tarefas / desafios:</w:t>
      </w:r>
    </w:p>
    <w:p>
      <w:pPr>
        <w:pStyle w:val="ListBullet"/>
      </w:pPr>
      <w:r>
        <w:t>Modelar worldlines Γ_A e Γ_B.</w:t>
      </w:r>
    </w:p>
    <w:p>
      <w:pPr>
        <w:pStyle w:val="ListBullet"/>
      </w:pPr>
      <w:r>
        <w:t>Definir eventos de entrada e saída.</w:t>
      </w:r>
    </w:p>
    <w:p>
      <w:pPr>
        <w:pStyle w:val="ListBullet"/>
      </w:pPr>
      <w:r>
        <w:t>Comparar SNT com estrutura causal real.</w:t>
      </w:r>
    </w:p>
    <w:p>
      <w:r>
        <w:rPr>
          <w:b/>
        </w:rPr>
        <w:t xml:space="preserve">Status: </w:t>
      </w:r>
      <w:r>
        <w:t>⏳ PRÓXIMA ETAPA</w:t>
      </w:r>
    </w:p>
    <w:p>
      <w:pPr>
        <w:pStyle w:val="Heading2"/>
      </w:pPr>
      <w:r>
        <w:t>SRP-2.2 — Minkowski analysis</w:t>
      </w:r>
    </w:p>
    <w:p>
      <w:r>
        <w:rPr>
          <w:b/>
        </w:rPr>
        <w:t xml:space="preserve">Pergunta central: </w:t>
      </w:r>
      <w:r>
        <w:t>Quais trajetórias e identificações temporais fecham loops causais?</w:t>
      </w:r>
    </w:p>
    <w:p>
      <w:r>
        <w:rPr>
          <w:b/>
        </w:rPr>
        <w:t>Tarefas / desafios:</w:t>
      </w:r>
    </w:p>
    <w:p>
      <w:pPr>
        <w:pStyle w:val="ListBullet"/>
      </w:pPr>
      <w:r>
        <w:t>Construir diagramas de Minkowski.</w:t>
      </w:r>
    </w:p>
    <w:p>
      <w:pPr>
        <w:pStyle w:val="ListBullet"/>
      </w:pPr>
      <w:r>
        <w:t>Analisar sinais, boca móvel e retorno externo.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SRP-2.3 — Mouth temporal mapping</w:t>
      </w:r>
    </w:p>
    <w:p>
      <w:r>
        <w:rPr>
          <w:b/>
        </w:rPr>
        <w:t xml:space="preserve">Pergunta central: </w:t>
      </w:r>
      <w:r>
        <w:t>Qual é a função física t_B = F(t_A) da conexão?</w:t>
      </w:r>
    </w:p>
    <w:p>
      <w:r>
        <w:rPr>
          <w:b/>
        </w:rPr>
        <w:t>Tarefas / desafios:</w:t>
      </w:r>
    </w:p>
    <w:p>
      <w:pPr>
        <w:pStyle w:val="ListBullet"/>
      </w:pPr>
      <w:r>
        <w:t>Investigar offset, drift, não-linearidade, direção temporal e dependência de trajetória.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SRP-2.4 — Chronology Safety Margin</w:t>
      </w:r>
    </w:p>
    <w:p>
      <w:r>
        <w:rPr>
          <w:b/>
        </w:rPr>
        <w:t xml:space="preserve">Pergunta central: </w:t>
      </w:r>
      <w:r>
        <w:t>Podemos definir uma quantidade χ que meça distância de uma condição de CTC?</w:t>
      </w:r>
    </w:p>
    <w:p>
      <w:r>
        <w:rPr>
          <w:b/>
        </w:rPr>
        <w:t>Tarefas / desafios:</w:t>
      </w:r>
    </w:p>
    <w:p>
      <w:pPr>
        <w:pStyle w:val="ListBullet"/>
      </w:pPr>
      <w:r>
        <w:t>Derivar um critério, não apenas assumir uma desigualdade.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SRP-2.5 — Closed timelike curves</w:t>
      </w:r>
    </w:p>
    <w:p>
      <w:r>
        <w:rPr>
          <w:b/>
        </w:rPr>
        <w:t xml:space="preserve">Pergunta central: </w:t>
      </w:r>
      <w:r>
        <w:t>Quando duas bocas permitem efetivamente uma curva temporal fechada?</w:t>
      </w:r>
    </w:p>
    <w:p>
      <w:r>
        <w:rPr>
          <w:b/>
        </w:rPr>
        <w:t>Tarefas / desafios:</w:t>
      </w:r>
    </w:p>
    <w:p>
      <w:pPr>
        <w:pStyle w:val="ListBullet"/>
      </w:pPr>
      <w:r>
        <w:t>Distinguir CTC local, loop wormhole+trajeto externo e loops de rede.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SRP-2.6 — Chronology protection</w:t>
      </w:r>
    </w:p>
    <w:p>
      <w:r>
        <w:rPr>
          <w:b/>
        </w:rPr>
        <w:t xml:space="preserve">Pergunta central: </w:t>
      </w:r>
      <w:r>
        <w:t>Efeitos quânticos impedem a formação de configurações perigosas?</w:t>
      </w:r>
    </w:p>
    <w:p>
      <w:r>
        <w:rPr>
          <w:b/>
        </w:rPr>
        <w:t>Tarefas / desafios:</w:t>
      </w:r>
    </w:p>
    <w:p>
      <w:pPr>
        <w:pStyle w:val="ListBullet"/>
      </w:pPr>
      <w:r>
        <w:t>Estudar Hawking, divergências de stress-energy e limites semiclassicos.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SRP-2.7 — Causality-safe STWIN theorem</w:t>
      </w:r>
    </w:p>
    <w:p>
      <w:r>
        <w:rPr>
          <w:b/>
        </w:rPr>
        <w:t xml:space="preserve">Pergunta central: </w:t>
      </w:r>
      <w:r>
        <w:t>Existem condições suficientes matemáticas para ausência de CTC?</w:t>
      </w:r>
    </w:p>
    <w:p>
      <w:r>
        <w:rPr>
          <w:b/>
        </w:rPr>
        <w:t>Tarefas / desafios:</w:t>
      </w:r>
    </w:p>
    <w:p>
      <w:pPr>
        <w:pStyle w:val="ListBullet"/>
      </w:pPr>
      <w:r>
        <w:t>Buscar uma condição C(Γ_A, Γ_B, gμν) &gt; 0 ou equivalente.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SRP-3 — Wormhole Geometry</w:t>
      </w:r>
    </w:p>
    <w:p>
      <w:r>
        <w:rPr>
          <w:b/>
        </w:rPr>
        <w:t xml:space="preserve">Objetivo: </w:t>
      </w:r>
      <w:r>
        <w:t>Escolher e compreender os modelos geométricos que podem servir de base aos testes STWIN.</w:t>
      </w:r>
    </w:p>
    <w:p>
      <w:pPr>
        <w:pStyle w:val="Heading2"/>
      </w:pPr>
      <w:r>
        <w:t>SRP-3.1 — Escolha de métricas</w:t>
      </w:r>
    </w:p>
    <w:p>
      <w:r>
        <w:rPr>
          <w:b/>
        </w:rPr>
        <w:t xml:space="preserve">Pergunta central: </w:t>
      </w:r>
      <w:r>
        <w:t>Quais famílias de wormholes atravessáveis conhecidas são adequadas para estudo STWIN?</w:t>
      </w:r>
    </w:p>
    <w:p>
      <w:r>
        <w:rPr>
          <w:b/>
        </w:rPr>
        <w:t>Tarefas / desafios:</w:t>
      </w:r>
    </w:p>
    <w:p>
      <w:pPr>
        <w:pStyle w:val="ListBullet"/>
      </w:pPr>
      <w:r>
        <w:t>Não inventar métrica própria inicialmente.</w:t>
      </w:r>
    </w:p>
    <w:p>
      <w:pPr>
        <w:pStyle w:val="ListBullet"/>
      </w:pPr>
      <w:r>
        <w:t>Selecionar modelos clássicos e semiclassicos com propriedades explícitas.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SRP-3.2 — Throat geometry</w:t>
      </w:r>
    </w:p>
    <w:p>
      <w:r>
        <w:rPr>
          <w:b/>
        </w:rPr>
        <w:t xml:space="preserve">Pergunta central: </w:t>
      </w:r>
      <w:r>
        <w:t>Quais parâmetros geométricos controlam traversabilidade e estabilidade?</w:t>
      </w:r>
    </w:p>
    <w:p>
      <w:r>
        <w:rPr>
          <w:b/>
        </w:rPr>
        <w:t>Tarefas / desafios:</w:t>
      </w:r>
    </w:p>
    <w:p>
      <w:pPr>
        <w:pStyle w:val="ListBullet"/>
      </w:pPr>
      <w:r>
        <w:t>Raio da garganta r0, comprimento próprio L, redshift function, shape function e parâmetros equivalentes.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SRP-3.3 — Traversability conditions</w:t>
      </w:r>
    </w:p>
    <w:p>
      <w:r>
        <w:rPr>
          <w:b/>
        </w:rPr>
        <w:t xml:space="preserve">Pergunta central: </w:t>
      </w:r>
      <w:r>
        <w:t>Que restrições existem para sinais, partículas e objetos macroscópicos?</w:t>
      </w:r>
    </w:p>
    <w:p>
      <w:r>
        <w:rPr>
          <w:b/>
        </w:rPr>
        <w:t>Tarefas / desafios:</w:t>
      </w:r>
    </w:p>
    <w:p>
      <w:pPr>
        <w:pStyle w:val="ListBullet"/>
      </w:pPr>
      <w:r>
        <w:t>Forças de maré, tempo de trânsito, energia, velocidade e estabilidade.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SRP-3.4 — Definition of a movable mouth</w:t>
      </w:r>
    </w:p>
    <w:p>
      <w:r>
        <w:rPr>
          <w:b/>
        </w:rPr>
        <w:t xml:space="preserve">Pergunta central: </w:t>
      </w:r>
      <w:r>
        <w:t>O que fisicamente significa transportar uma boca?</w:t>
      </w:r>
    </w:p>
    <w:p>
      <w:r>
        <w:rPr>
          <w:b/>
        </w:rPr>
        <w:t>Tarefas / desafios:</w:t>
      </w:r>
    </w:p>
    <w:p>
      <w:pPr>
        <w:pStyle w:val="ListBullet"/>
      </w:pPr>
      <w:r>
        <w:t>Definir o objeto transportado, sua região causal, massa efetiva e condições de contorno.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SRP-4 — Moving-Mouth Physics</w:t>
      </w:r>
    </w:p>
    <w:p>
      <w:r>
        <w:rPr>
          <w:b/>
        </w:rPr>
        <w:t xml:space="preserve">Objetivo: </w:t>
      </w:r>
      <w:r>
        <w:t>Testar a hipótese crítica de que uma boca pode ser acelerada e deslocada mantendo a conexão.</w:t>
      </w:r>
    </w:p>
    <w:p>
      <w:pPr>
        <w:pStyle w:val="Heading2"/>
      </w:pPr>
      <w:r>
        <w:t>SRP-4.1 — Acceleration</w:t>
      </w:r>
    </w:p>
    <w:p>
      <w:r>
        <w:rPr>
          <w:b/>
        </w:rPr>
        <w:t xml:space="preserve">Pergunta central: </w:t>
      </w:r>
      <w:r>
        <w:t>Como o throat reage quando uma boca acelera?</w:t>
      </w:r>
    </w:p>
    <w:p>
      <w:r>
        <w:rPr>
          <w:b/>
        </w:rPr>
        <w:t>Tarefas / desafios:</w:t>
      </w:r>
    </w:p>
    <w:p>
      <w:pPr>
        <w:pStyle w:val="ListBullet"/>
      </w:pPr>
      <w:r>
        <w:t>Passar de soluções estáticas para configurações dinâmicas.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SRP-4.2 — Cruise</w:t>
      </w:r>
    </w:p>
    <w:p>
      <w:r>
        <w:rPr>
          <w:b/>
        </w:rPr>
        <w:t xml:space="preserve">Pergunta central: </w:t>
      </w:r>
      <w:r>
        <w:t>A conexão pode sobreviver a separação interestelar crescente?</w:t>
      </w:r>
    </w:p>
    <w:p>
      <w:r>
        <w:rPr>
          <w:b/>
        </w:rPr>
        <w:t>Tarefas / desafios:</w:t>
      </w:r>
    </w:p>
    <w:p>
      <w:pPr>
        <w:pStyle w:val="ListBullet"/>
      </w:pPr>
      <w:r>
        <w:t>Investigar estabilidade durante períodos longos.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SRP-4.3 — Deceleration</w:t>
      </w:r>
    </w:p>
    <w:p>
      <w:r>
        <w:rPr>
          <w:b/>
        </w:rPr>
        <w:t xml:space="preserve">Pergunta central: </w:t>
      </w:r>
      <w:r>
        <w:t>A desaceleração no destino introduz efeitos próprios?</w:t>
      </w:r>
    </w:p>
    <w:p>
      <w:r>
        <w:rPr>
          <w:b/>
        </w:rPr>
        <w:t>Tarefas / desafios:</w:t>
      </w:r>
    </w:p>
    <w:p>
      <w:pPr>
        <w:pStyle w:val="ListBullet"/>
      </w:pPr>
      <w:r>
        <w:t>Comparar fases de aceleração, cruzeiro e frenagem.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SRP-4.4 — Dynamic geometry</w:t>
      </w:r>
    </w:p>
    <w:p>
      <w:r>
        <w:rPr>
          <w:b/>
        </w:rPr>
        <w:t xml:space="preserve">Pergunta central: </w:t>
      </w:r>
      <w:r>
        <w:t>Qual gμν(x,t) descreve uma boca móvel?</w:t>
      </w:r>
    </w:p>
    <w:p>
      <w:r>
        <w:rPr>
          <w:b/>
        </w:rPr>
        <w:t>Tarefas / desafios:</w:t>
      </w:r>
    </w:p>
    <w:p>
      <w:pPr>
        <w:pStyle w:val="ListBullet"/>
      </w:pPr>
      <w:r>
        <w:t>Estudar matching, condições de contorno e consistência dinâmica.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SRP-4.5 — Connectivity preservation</w:t>
      </w:r>
    </w:p>
    <w:p>
      <w:r>
        <w:rPr>
          <w:b/>
        </w:rPr>
        <w:t xml:space="preserve">Pergunta central: </w:t>
      </w:r>
      <w:r>
        <w:t>O throat permanece conectado durante todo o transporte?</w:t>
      </w:r>
    </w:p>
    <w:p>
      <w:r>
        <w:rPr>
          <w:b/>
        </w:rPr>
        <w:t>Tarefas / desafios:</w:t>
      </w:r>
    </w:p>
    <w:p>
      <w:pPr>
        <w:pStyle w:val="ListBullet"/>
      </w:pPr>
      <w:r>
        <w:t>Esta é uma condição de sobrevivência do transported-mouth STWIN.</w:t>
      </w:r>
    </w:p>
    <w:p>
      <w:r>
        <w:rPr>
          <w:b/>
        </w:rPr>
        <w:t xml:space="preserve">Status: </w:t>
      </w:r>
      <w:r>
        <w:t>⏳ Crítico</w:t>
      </w:r>
    </w:p>
    <w:p>
      <w:pPr>
        <w:pStyle w:val="Heading1"/>
      </w:pPr>
      <w:r>
        <w:t>SRP-5 — Deployment Mechanics</w:t>
      </w:r>
    </w:p>
    <w:p>
      <w:r>
        <w:rPr>
          <w:b/>
        </w:rPr>
        <w:t xml:space="preserve">Objetivo: </w:t>
      </w:r>
      <w:r>
        <w:t>Transformar a frase 'enviar uma sonda' em um modelo de missão quantitativo.</w:t>
      </w:r>
    </w:p>
    <w:p>
      <w:pPr>
        <w:pStyle w:val="Heading2"/>
      </w:pPr>
      <w:r>
        <w:t>SRP-5.1 — Earth–Proxima baseline</w:t>
      </w:r>
    </w:p>
    <w:p>
      <w:r>
        <w:rPr>
          <w:b/>
        </w:rPr>
        <w:t xml:space="preserve">Pergunta central: </w:t>
      </w:r>
      <w:r>
        <w:t>Qual é o primeiro cenário quantitativo de referência?</w:t>
      </w:r>
    </w:p>
    <w:p>
      <w:r>
        <w:rPr>
          <w:b/>
        </w:rPr>
        <w:t>Tarefas / desafios:</w:t>
      </w:r>
    </w:p>
    <w:p>
      <w:pPr>
        <w:pStyle w:val="ListBullet"/>
      </w:pPr>
      <w:r>
        <w:t>Usar D≈4.24 ly e parâmetros explícitos.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SRP-5.2 — Velocity profiles</w:t>
      </w:r>
    </w:p>
    <w:p>
      <w:r>
        <w:rPr>
          <w:b/>
        </w:rPr>
        <w:t xml:space="preserve">Pergunta central: </w:t>
      </w:r>
      <w:r>
        <w:t>Como resultados mudam em 0.01c, 0.05c, 0.1c, 0.2c, 0.5c e 0.9c?</w:t>
      </w:r>
    </w:p>
    <w:p>
      <w:r>
        <w:rPr>
          <w:b/>
        </w:rPr>
        <w:t>Tarefas / desafios:</w:t>
      </w:r>
    </w:p>
    <w:p>
      <w:pPr>
        <w:pStyle w:val="ListBullet"/>
      </w:pPr>
      <w:r>
        <w:t>Calcular tempo terrestre, tempo próprio, energia e offsets.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SRP-5.3 — Constant proper acceleration</w:t>
      </w:r>
    </w:p>
    <w:p>
      <w:r>
        <w:rPr>
          <w:b/>
        </w:rPr>
        <w:t xml:space="preserve">Pergunta central: </w:t>
      </w:r>
      <w:r>
        <w:t>O que muda em perfis 0.01g, 0.1g e 1g?</w:t>
      </w:r>
    </w:p>
    <w:p>
      <w:r>
        <w:rPr>
          <w:b/>
        </w:rPr>
        <w:t>Tarefas / desafios:</w:t>
      </w:r>
    </w:p>
    <w:p>
      <w:pPr>
        <w:pStyle w:val="ListBullet"/>
      </w:pPr>
      <w:r>
        <w:t>Usar cinemática relativística.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SRP-5.4 — Acceleration/cruise/braking</w:t>
      </w:r>
    </w:p>
    <w:p>
      <w:r>
        <w:rPr>
          <w:b/>
        </w:rPr>
        <w:t xml:space="preserve">Pergunta central: </w:t>
      </w:r>
      <w:r>
        <w:t>Qual perfil de missão minimiza custo total?</w:t>
      </w:r>
    </w:p>
    <w:p>
      <w:r>
        <w:rPr>
          <w:b/>
        </w:rPr>
        <w:t>Tarefas / desafios:</w:t>
      </w:r>
    </w:p>
    <w:p>
      <w:pPr>
        <w:pStyle w:val="ListBullet"/>
      </w:pPr>
      <w:r>
        <w:t>Construir trajetória por fases.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SRP-5.5 — Proper-time accumulation</w:t>
      </w:r>
    </w:p>
    <w:p>
      <w:r>
        <w:rPr>
          <w:b/>
        </w:rPr>
        <w:t xml:space="preserve">Pergunta central: </w:t>
      </w:r>
      <w:r>
        <w:t>Quanto tempo acumulam Terra e sonda?</w:t>
      </w:r>
    </w:p>
    <w:p>
      <w:r>
        <w:rPr>
          <w:b/>
        </w:rPr>
        <w:t>Tarefas / desafios:</w:t>
      </w:r>
    </w:p>
    <w:p>
      <w:pPr>
        <w:pStyle w:val="ListBullet"/>
      </w:pPr>
      <w:r>
        <w:t>Calcular τ_Earth e τ_probe.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SRP-5.6 — Mission optimization</w:t>
      </w:r>
    </w:p>
    <w:p>
      <w:r>
        <w:rPr>
          <w:b/>
        </w:rPr>
        <w:t xml:space="preserve">Pergunta central: </w:t>
      </w:r>
      <w:r>
        <w:t>Que função objetivo devemos minimizar?</w:t>
      </w:r>
    </w:p>
    <w:p>
      <w:r>
        <w:rPr>
          <w:b/>
        </w:rPr>
        <w:t>Tarefas / desafios:</w:t>
      </w:r>
    </w:p>
    <w:p>
      <w:pPr>
        <w:pStyle w:val="ListBullet"/>
      </w:pPr>
      <w:r>
        <w:t>Energia, tempo de implantação, offset temporal, stress do wormhole e risco causal.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SRP-6 — Effective Endpoint Mass</w:t>
      </w:r>
    </w:p>
    <w:p>
      <w:r>
        <w:rPr>
          <w:b/>
        </w:rPr>
        <w:t xml:space="preserve">Objetivo: </w:t>
      </w:r>
      <w:r>
        <w:t>Determinar como a massa efetiva de uma boca afeta a plausibilidade energética da implantação.</w:t>
      </w:r>
    </w:p>
    <w:p>
      <w:pPr>
        <w:pStyle w:val="Heading2"/>
      </w:pPr>
      <w:r>
        <w:t>SRP-6.1 — Define M_W</w:t>
      </w:r>
    </w:p>
    <w:p>
      <w:r>
        <w:rPr>
          <w:b/>
        </w:rPr>
        <w:t xml:space="preserve">Pergunta central: </w:t>
      </w:r>
      <w:r>
        <w:t>É possível parametrizar uma massa efetiva transportável?</w:t>
      </w:r>
    </w:p>
    <w:p>
      <w:r>
        <w:rPr>
          <w:b/>
        </w:rPr>
        <w:t>Tarefas / desafios:</w:t>
      </w:r>
    </w:p>
    <w:p>
      <w:pPr>
        <w:pStyle w:val="ListBullet"/>
      </w:pPr>
      <w:r>
        <w:t>Separar massa inercial, gravitacional e energia de suporte.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SRP-6.2 — Relativistic energy</w:t>
      </w:r>
    </w:p>
    <w:p>
      <w:r>
        <w:rPr>
          <w:b/>
        </w:rPr>
        <w:t xml:space="preserve">Pergunta central: </w:t>
      </w:r>
      <w:r>
        <w:t>Qual energia é necessária para acelerar M_W?</w:t>
      </w:r>
    </w:p>
    <w:p>
      <w:r>
        <w:rPr>
          <w:b/>
        </w:rPr>
        <w:t>Tarefas / desafios:</w:t>
      </w:r>
    </w:p>
    <w:p>
      <w:pPr>
        <w:pStyle w:val="ListBullet"/>
      </w:pPr>
      <w:r>
        <w:t>Usar E_k=(γ-1)M_W c².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SRP-6.3 — Feasibility maps</w:t>
      </w:r>
    </w:p>
    <w:p>
      <w:r>
        <w:rPr>
          <w:b/>
        </w:rPr>
        <w:t xml:space="preserve">Pergunta central: </w:t>
      </w:r>
      <w:r>
        <w:t>Quais regiões de massa/velocidade são remotamente plausíveis?</w:t>
      </w:r>
    </w:p>
    <w:p>
      <w:r>
        <w:rPr>
          <w:b/>
        </w:rPr>
        <w:t>Tarefas / desafios:</w:t>
      </w:r>
    </w:p>
    <w:p>
      <w:pPr>
        <w:pStyle w:val="ListBullet"/>
      </w:pPr>
      <w:r>
        <w:t>Varrer 1 kg até escalas planetárias.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SRP-6.4 — Effective vs gravitational mass</w:t>
      </w:r>
    </w:p>
    <w:p>
      <w:r>
        <w:rPr>
          <w:b/>
        </w:rPr>
        <w:t xml:space="preserve">Pergunta central: </w:t>
      </w:r>
      <w:r>
        <w:t>A massa efetiva de transporte coincide com a massa gravitacional do sistema?</w:t>
      </w:r>
    </w:p>
    <w:p>
      <w:r>
        <w:rPr>
          <w:b/>
        </w:rPr>
        <w:t>Tarefas / desafios:</w:t>
      </w:r>
    </w:p>
    <w:p>
      <w:pPr>
        <w:pStyle w:val="ListBullet"/>
      </w:pPr>
      <w:r>
        <w:t>Explorar contribuições do stress-energy.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SRP-7 — Exotic Energy and Stress-Energy</w:t>
      </w:r>
    </w:p>
    <w:p>
      <w:r>
        <w:rPr>
          <w:b/>
        </w:rPr>
        <w:t xml:space="preserve">Objetivo: </w:t>
      </w:r>
      <w:r>
        <w:t>Testar um dos maiores gargalos físicos: energia negativa, condições de energia e QEI.</w:t>
      </w:r>
    </w:p>
    <w:p>
      <w:pPr>
        <w:pStyle w:val="Heading2"/>
      </w:pPr>
      <w:r>
        <w:t>SRP-7.1 — Energy conditions</w:t>
      </w:r>
    </w:p>
    <w:p>
      <w:r>
        <w:rPr>
          <w:b/>
        </w:rPr>
        <w:t xml:space="preserve">Pergunta central: </w:t>
      </w:r>
      <w:r>
        <w:t>Quais NEC/WEC/SEC/ANEC são violadas por cada modelo?</w:t>
      </w:r>
    </w:p>
    <w:p>
      <w:r>
        <w:rPr>
          <w:b/>
        </w:rPr>
        <w:t>Tarefas / desafios:</w:t>
      </w:r>
    </w:p>
    <w:p>
      <w:pPr>
        <w:pStyle w:val="ListBullet"/>
      </w:pPr>
      <w:r>
        <w:t>Mapear condições por métrica.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SRP-7.2 — Negative energy</w:t>
      </w:r>
    </w:p>
    <w:p>
      <w:r>
        <w:rPr>
          <w:b/>
        </w:rPr>
        <w:t xml:space="preserve">Pergunta central: </w:t>
      </w:r>
      <w:r>
        <w:t>Qual magnitude e distribuição seriam necessárias?</w:t>
      </w:r>
    </w:p>
    <w:p>
      <w:r>
        <w:rPr>
          <w:b/>
        </w:rPr>
        <w:t>Tarefas / desafios:</w:t>
      </w:r>
    </w:p>
    <w:p>
      <w:pPr>
        <w:pStyle w:val="ListBullet"/>
      </w:pPr>
      <w:r>
        <w:t>Definir orçamento mínimo de energia exótica.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SRP-7.3 — Quantum Energy Inequalities</w:t>
      </w:r>
    </w:p>
    <w:p>
      <w:r>
        <w:rPr>
          <w:b/>
        </w:rPr>
        <w:t xml:space="preserve">Pergunta central: </w:t>
      </w:r>
      <w:r>
        <w:t>As QEI tornam o modelo macroscópico inviável?</w:t>
      </w:r>
    </w:p>
    <w:p>
      <w:r>
        <w:rPr>
          <w:b/>
        </w:rPr>
        <w:t>Tarefas / desafios:</w:t>
      </w:r>
    </w:p>
    <w:p>
      <w:pPr>
        <w:pStyle w:val="ListBullet"/>
      </w:pPr>
      <w:r>
        <w:t>Estudar limites de magnitude, duração e distribuição.</w:t>
      </w:r>
    </w:p>
    <w:p>
      <w:r>
        <w:rPr>
          <w:b/>
        </w:rPr>
        <w:t xml:space="preserve">Status: </w:t>
      </w:r>
      <w:r>
        <w:t>⏳ Crítico</w:t>
      </w:r>
    </w:p>
    <w:p>
      <w:pPr>
        <w:pStyle w:val="Heading2"/>
      </w:pPr>
      <w:r>
        <w:t>SRP-7.4 — Stability budget</w:t>
      </w:r>
    </w:p>
    <w:p>
      <w:r>
        <w:rPr>
          <w:b/>
        </w:rPr>
        <w:t xml:space="preserve">Pergunta central: </w:t>
      </w:r>
      <w:r>
        <w:t>Podemos definir E_exotic=f(r0,L,τ,...)?</w:t>
      </w:r>
    </w:p>
    <w:p>
      <w:r>
        <w:rPr>
          <w:b/>
        </w:rPr>
        <w:t>Tarefas / desafios:</w:t>
      </w:r>
    </w:p>
    <w:p>
      <w:pPr>
        <w:pStyle w:val="ListBullet"/>
      </w:pPr>
      <w:r>
        <w:t>Construir mapas paramétricos.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SRP-7.5 — Dynamic transport cost</w:t>
      </w:r>
    </w:p>
    <w:p>
      <w:r>
        <w:rPr>
          <w:b/>
        </w:rPr>
        <w:t xml:space="preserve">Pergunta central: </w:t>
      </w:r>
      <w:r>
        <w:t>Mover uma boca muda o orçamento de stress-energy?</w:t>
      </w:r>
    </w:p>
    <w:p>
      <w:r>
        <w:rPr>
          <w:b/>
        </w:rPr>
        <w:t>Tarefas / desafios:</w:t>
      </w:r>
    </w:p>
    <w:p>
      <w:pPr>
        <w:pStyle w:val="ListBullet"/>
      </w:pPr>
      <w:r>
        <w:t>Comparar estado estático e dinâmico.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SRP-8 — Stability and Backreaction</w:t>
      </w:r>
    </w:p>
    <w:p>
      <w:r>
        <w:rPr>
          <w:b/>
        </w:rPr>
        <w:t xml:space="preserve">Objetivo: </w:t>
      </w:r>
      <w:r>
        <w:t>Determinar se o wormhole permanece funcional em repouso, durante sinais e durante transporte de energia/matéria.</w:t>
      </w:r>
    </w:p>
    <w:p>
      <w:pPr>
        <w:pStyle w:val="Heading2"/>
      </w:pPr>
      <w:r>
        <w:t>SRP-8.1 — Vacuum stability</w:t>
      </w:r>
    </w:p>
    <w:p>
      <w:r>
        <w:rPr>
          <w:b/>
        </w:rPr>
        <w:t xml:space="preserve">Pergunta central: </w:t>
      </w:r>
      <w:r>
        <w:t>O throat é estável sem tráfego?</w:t>
      </w:r>
    </w:p>
    <w:p>
      <w:r>
        <w:rPr>
          <w:b/>
        </w:rPr>
        <w:t>Tarefas / desafios:</w:t>
      </w:r>
    </w:p>
    <w:p>
      <w:pPr>
        <w:pStyle w:val="ListBullet"/>
      </w:pPr>
      <w:r>
        <w:t>Identificar modos instáveis.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SRP-8.2 — Signal backreaction</w:t>
      </w:r>
    </w:p>
    <w:p>
      <w:r>
        <w:rPr>
          <w:b/>
        </w:rPr>
        <w:t xml:space="preserve">Pergunta central: </w:t>
      </w:r>
      <w:r>
        <w:t>Sinais eletromagnéticos alteram a geometria?</w:t>
      </w:r>
    </w:p>
    <w:p>
      <w:r>
        <w:rPr>
          <w:b/>
        </w:rPr>
        <w:t>Tarefas / desafios:</w:t>
      </w:r>
    </w:p>
    <w:p>
      <w:pPr>
        <w:pStyle w:val="ListBullet"/>
      </w:pPr>
      <w:r>
        <w:t>Calcular stress-energy do tráfego.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SRP-8.3 — Matter backreaction</w:t>
      </w:r>
    </w:p>
    <w:p>
      <w:r>
        <w:rPr>
          <w:b/>
        </w:rPr>
        <w:t xml:space="preserve">Pergunta central: </w:t>
      </w:r>
      <w:r>
        <w:t>Como a passagem de massa altera o throat?</w:t>
      </w:r>
    </w:p>
    <w:p>
      <w:r>
        <w:rPr>
          <w:b/>
        </w:rPr>
        <w:t>Tarefas / desafios:</w:t>
      </w:r>
    </w:p>
    <w:p>
      <w:pPr>
        <w:pStyle w:val="ListBullet"/>
      </w:pPr>
      <w:r>
        <w:t>Comparar comunicação vs transporte.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SRP-8.4 — Collapse threshold</w:t>
      </w:r>
    </w:p>
    <w:p>
      <w:r>
        <w:rPr>
          <w:b/>
        </w:rPr>
        <w:t xml:space="preserve">Pergunta central: </w:t>
      </w:r>
      <w:r>
        <w:t>Existe E_max antes de colapso ou fechamento?</w:t>
      </w:r>
    </w:p>
    <w:p>
      <w:r>
        <w:rPr>
          <w:b/>
        </w:rPr>
        <w:t>Tarefas / desafios:</w:t>
      </w:r>
    </w:p>
    <w:p>
      <w:pPr>
        <w:pStyle w:val="ListBullet"/>
      </w:pPr>
      <w:r>
        <w:t>Buscar limites operacionais.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SRP-8.5 — Repeated use</w:t>
      </w:r>
    </w:p>
    <w:p>
      <w:r>
        <w:rPr>
          <w:b/>
        </w:rPr>
        <w:t xml:space="preserve">Pergunta central: </w:t>
      </w:r>
      <w:r>
        <w:t>Existe fadiga, drift ou degradação após uso repetido?</w:t>
      </w:r>
    </w:p>
    <w:p>
      <w:r>
        <w:rPr>
          <w:b/>
        </w:rPr>
        <w:t>Tarefas / desafios:</w:t>
      </w:r>
    </w:p>
    <w:p>
      <w:pPr>
        <w:pStyle w:val="ListBullet"/>
      </w:pPr>
      <w:r>
        <w:t>Modelar estabilidade temporal.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SRP-9 — Communication Physics</w:t>
      </w:r>
    </w:p>
    <w:p>
      <w:r>
        <w:rPr>
          <w:b/>
        </w:rPr>
        <w:t xml:space="preserve">Objetivo: </w:t>
      </w:r>
      <w:r>
        <w:t>Caracterizar STWIN primeiro como infraestrutura de comunicação, antes de transporte humano.</w:t>
      </w:r>
    </w:p>
    <w:p>
      <w:pPr>
        <w:pStyle w:val="Heading2"/>
      </w:pPr>
      <w:r>
        <w:t>SRP-9.1 — Smallest usable channel</w:t>
      </w:r>
    </w:p>
    <w:p>
      <w:r>
        <w:rPr>
          <w:b/>
        </w:rPr>
        <w:t xml:space="preserve">Pergunta central: </w:t>
      </w:r>
      <w:r>
        <w:t>Qual é a menor estrutura capaz de transmitir informação clássica?</w:t>
      </w:r>
    </w:p>
    <w:p>
      <w:r>
        <w:rPr>
          <w:b/>
        </w:rPr>
        <w:t>Tarefas / desafios:</w:t>
      </w:r>
    </w:p>
    <w:p>
      <w:pPr>
        <w:pStyle w:val="ListBullet"/>
      </w:pPr>
      <w:r>
        <w:t>Separar throat microscópico, canal quântico e canal macroscópico.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SRP-9.2 — Latency</w:t>
      </w:r>
    </w:p>
    <w:p>
      <w:r>
        <w:rPr>
          <w:b/>
        </w:rPr>
        <w:t xml:space="preserve">Pergunta central: </w:t>
      </w:r>
      <w:r>
        <w:t>Qual δ_comm é fisicamente possível?</w:t>
      </w:r>
    </w:p>
    <w:p>
      <w:r>
        <w:rPr>
          <w:b/>
        </w:rPr>
        <w:t>Tarefas / desafios:</w:t>
      </w:r>
    </w:p>
    <w:p>
      <w:pPr>
        <w:pStyle w:val="ListBullet"/>
      </w:pPr>
      <w:r>
        <w:t>Meta arquitetural: segundos ou menos, sempre δ&gt;0.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SRP-9.3 — Bandwidth</w:t>
      </w:r>
    </w:p>
    <w:p>
      <w:r>
        <w:rPr>
          <w:b/>
        </w:rPr>
        <w:t xml:space="preserve">Pergunta central: </w:t>
      </w:r>
      <w:r>
        <w:t>Qual capacidade C_W em bits/s pode existir?</w:t>
      </w:r>
    </w:p>
    <w:p>
      <w:r>
        <w:rPr>
          <w:b/>
        </w:rPr>
        <w:t>Tarefas / desafios:</w:t>
      </w:r>
    </w:p>
    <w:p>
      <w:pPr>
        <w:pStyle w:val="ListBullet"/>
      </w:pPr>
      <w:r>
        <w:t>Relacionar geometria, energia e backreaction.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SRP-9.4 — Channel noise</w:t>
      </w:r>
    </w:p>
    <w:p>
      <w:r>
        <w:rPr>
          <w:b/>
        </w:rPr>
        <w:t xml:space="preserve">Pergunta central: </w:t>
      </w:r>
      <w:r>
        <w:t>Quais fontes de erro e decoerência existem?</w:t>
      </w:r>
    </w:p>
    <w:p>
      <w:r>
        <w:rPr>
          <w:b/>
        </w:rPr>
        <w:t>Tarefas / desafios:</w:t>
      </w:r>
    </w:p>
    <w:p>
      <w:pPr>
        <w:pStyle w:val="ListBullet"/>
      </w:pPr>
      <w:r>
        <w:t>Perdas, scattering, distorção e instabilidade.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SRP-9.5 — Information capacity</w:t>
      </w:r>
    </w:p>
    <w:p>
      <w:r>
        <w:rPr>
          <w:b/>
        </w:rPr>
        <w:t xml:space="preserve">Pergunta central: </w:t>
      </w:r>
      <w:r>
        <w:t>Existe limite gravitacional/termodinâmico de capacidade?</w:t>
      </w:r>
    </w:p>
    <w:p>
      <w:r>
        <w:rPr>
          <w:b/>
        </w:rPr>
        <w:t>Tarefas / desafios:</w:t>
      </w:r>
    </w:p>
    <w:p>
      <w:pPr>
        <w:pStyle w:val="ListBullet"/>
      </w:pPr>
      <w:r>
        <w:t>Relacionar informação, energia e área.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SRP-9.6 — Communication protocols</w:t>
      </w:r>
    </w:p>
    <w:p>
      <w:r>
        <w:rPr>
          <w:b/>
        </w:rPr>
        <w:t xml:space="preserve">Pergunta central: </w:t>
      </w:r>
      <w:r>
        <w:t>Como um protocolo STWIN opera?</w:t>
      </w:r>
    </w:p>
    <w:p>
      <w:r>
        <w:rPr>
          <w:b/>
        </w:rPr>
        <w:t>Tarefas / desafios:</w:t>
      </w:r>
    </w:p>
    <w:p>
      <w:pPr>
        <w:pStyle w:val="ListBullet"/>
      </w:pPr>
      <w:r>
        <w:t>Addressing, timestamps, authentication, ordering, retries, congestion control e failover.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SRP-10 — Quantum Information</w:t>
      </w:r>
    </w:p>
    <w:p>
      <w:r>
        <w:rPr>
          <w:b/>
        </w:rPr>
        <w:t xml:space="preserve">Objetivo: </w:t>
      </w:r>
      <w:r>
        <w:t>Separar corretamente wormholes, entrelaçamento e teleportação quântica.</w:t>
      </w:r>
    </w:p>
    <w:p>
      <w:pPr>
        <w:pStyle w:val="Heading2"/>
      </w:pPr>
      <w:r>
        <w:t>SRP-10.1 — Entanglement</w:t>
      </w:r>
    </w:p>
    <w:p>
      <w:r>
        <w:rPr>
          <w:b/>
        </w:rPr>
        <w:t xml:space="preserve">Pergunta central: </w:t>
      </w:r>
      <w:r>
        <w:t>Por que entrelaçamento comum não é FTL communication?</w:t>
      </w:r>
    </w:p>
    <w:p>
      <w:r>
        <w:rPr>
          <w:b/>
        </w:rPr>
        <w:t>Tarefas / desafios:</w:t>
      </w:r>
    </w:p>
    <w:p>
      <w:pPr>
        <w:pStyle w:val="ListBullet"/>
      </w:pPr>
      <w:r>
        <w:t>Fixar no framework para evitar confusão conceitual.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SRP-10.2 — ER=EPR</w:t>
      </w:r>
    </w:p>
    <w:p>
      <w:r>
        <w:rPr>
          <w:b/>
        </w:rPr>
        <w:t xml:space="preserve">Pergunta central: </w:t>
      </w:r>
      <w:r>
        <w:t>O que ER=EPR realmente sugere e o que não sugere?</w:t>
      </w:r>
    </w:p>
    <w:p>
      <w:r>
        <w:rPr>
          <w:b/>
        </w:rPr>
        <w:t>Tarefas / desafios:</w:t>
      </w:r>
    </w:p>
    <w:p>
      <w:pPr>
        <w:pStyle w:val="ListBullet"/>
      </w:pPr>
      <w:r>
        <w:t>Usar como pista teórica, não mecanismo de engenharia.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SRP-10.3 — Quantum teleportation</w:t>
      </w:r>
    </w:p>
    <w:p>
      <w:r>
        <w:rPr>
          <w:b/>
        </w:rPr>
        <w:t xml:space="preserve">Pergunta central: </w:t>
      </w:r>
      <w:r>
        <w:t>Qual a relação e diferença com STWIN?</w:t>
      </w:r>
    </w:p>
    <w:p>
      <w:r>
        <w:rPr>
          <w:b/>
        </w:rPr>
        <w:t>Tarefas / desafios:</w:t>
      </w:r>
    </w:p>
    <w:p>
      <w:pPr>
        <w:pStyle w:val="ListBullet"/>
      </w:pPr>
      <w:r>
        <w:t>Distinguir transferência de estado, canal clássico e wormhole.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SRP-10.4 — Quantum channel capacity</w:t>
      </w:r>
    </w:p>
    <w:p>
      <w:r>
        <w:rPr>
          <w:b/>
        </w:rPr>
        <w:t xml:space="preserve">Pergunta central: </w:t>
      </w:r>
      <w:r>
        <w:t>Quais limites surgem em wormholes atravessáveis teóricos?</w:t>
      </w:r>
    </w:p>
    <w:p>
      <w:r>
        <w:rPr>
          <w:b/>
        </w:rPr>
        <w:t>Tarefas / desafios:</w:t>
      </w:r>
    </w:p>
    <w:p>
      <w:pPr>
        <w:pStyle w:val="ListBullet"/>
      </w:pPr>
      <w:r>
        <w:t>Revisar literatura de capacidade.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SRP-10.5 — No-cloning constraints</w:t>
      </w:r>
    </w:p>
    <w:p>
      <w:r>
        <w:rPr>
          <w:b/>
        </w:rPr>
        <w:t xml:space="preserve">Pergunta central: </w:t>
      </w:r>
      <w:r>
        <w:t>Que restrições aparecem na transmissão de estados?</w:t>
      </w:r>
    </w:p>
    <w:p>
      <w:r>
        <w:rPr>
          <w:b/>
        </w:rPr>
        <w:t>Tarefas / desafios:</w:t>
      </w:r>
    </w:p>
    <w:p>
      <w:pPr>
        <w:pStyle w:val="ListBullet"/>
      </w:pPr>
      <w:r>
        <w:t>Evitar arquiteturas incompatíveis com no-cloning.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SRP-11 — STWIN Network Theory</w:t>
      </w:r>
    </w:p>
    <w:p>
      <w:r>
        <w:rPr>
          <w:b/>
        </w:rPr>
        <w:t xml:space="preserve">Objetivo: </w:t>
      </w:r>
      <w:r>
        <w:t>Tratar a infraestrutura como um grafo interestelar com custos, capacidades e riscos.</w:t>
      </w:r>
    </w:p>
    <w:p>
      <w:pPr>
        <w:pStyle w:val="Heading2"/>
      </w:pPr>
      <w:r>
        <w:t>SRP-11.1 — Graph model</w:t>
      </w:r>
    </w:p>
    <w:p>
      <w:r>
        <w:rPr>
          <w:b/>
        </w:rPr>
        <w:t xml:space="preserve">Pergunta central: </w:t>
      </w:r>
      <w:r>
        <w:t>Como representar a rede como G=(V,E)?</w:t>
      </w:r>
    </w:p>
    <w:p>
      <w:r>
        <w:rPr>
          <w:b/>
        </w:rPr>
        <w:t>Tarefas / desafios:</w:t>
      </w:r>
    </w:p>
    <w:p>
      <w:pPr>
        <w:pStyle w:val="ListBullet"/>
      </w:pPr>
      <w:r>
        <w:t>Nós = sistemas/endpoints; edges = conexões.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SRP-11.2 — Edge properties</w:t>
      </w:r>
    </w:p>
    <w:p>
      <w:r>
        <w:rPr>
          <w:b/>
        </w:rPr>
        <w:t xml:space="preserve">Pergunta central: </w:t>
      </w:r>
      <w:r>
        <w:t>Quais pesos cada link deve carregar?</w:t>
      </w:r>
    </w:p>
    <w:p>
      <w:r>
        <w:rPr>
          <w:b/>
        </w:rPr>
        <w:t>Tarefas / desafios:</w:t>
      </w:r>
    </w:p>
    <w:p>
      <w:pPr>
        <w:pStyle w:val="ListBullet"/>
      </w:pPr>
      <w:r>
        <w:t>Latência, custo, capacidade, risco, margem causal, energia e confiabilidade.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SRP-11.3 — Hub topology</w:t>
      </w:r>
    </w:p>
    <w:p>
      <w:r>
        <w:rPr>
          <w:b/>
        </w:rPr>
        <w:t xml:space="preserve">Pergunta central: </w:t>
      </w:r>
      <w:r>
        <w:t>Quando hub-and-spoke é eficiente?</w:t>
      </w:r>
    </w:p>
    <w:p>
      <w:r>
        <w:rPr>
          <w:b/>
        </w:rPr>
        <w:t>Tarefas / desafios:</w:t>
      </w:r>
    </w:p>
    <w:p>
      <w:pPr>
        <w:pStyle w:val="ListBullet"/>
      </w:pPr>
      <w:r>
        <w:t>Avaliar single point of failure.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SRP-11.4 — Mesh topology</w:t>
      </w:r>
    </w:p>
    <w:p>
      <w:r>
        <w:rPr>
          <w:b/>
        </w:rPr>
        <w:t xml:space="preserve">Pergunta central: </w:t>
      </w:r>
      <w:r>
        <w:t>Quando redundância compensa complexidade causal?</w:t>
      </w:r>
    </w:p>
    <w:p>
      <w:r>
        <w:rPr>
          <w:b/>
        </w:rPr>
        <w:t>Tarefas / desafios:</w:t>
      </w:r>
    </w:p>
    <w:p>
      <w:pPr>
        <w:pStyle w:val="ListBullet"/>
      </w:pPr>
      <w:r>
        <w:t>Avaliar loops e múltiplos caminhos.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SRP-11.5 — Tree topology</w:t>
      </w:r>
    </w:p>
    <w:p>
      <w:r>
        <w:rPr>
          <w:b/>
        </w:rPr>
        <w:t xml:space="preserve">Pergunta central: </w:t>
      </w:r>
      <w:r>
        <w:t>Uma rede acíclica oferece vantagem causal?</w:t>
      </w:r>
    </w:p>
    <w:p>
      <w:r>
        <w:rPr>
          <w:b/>
        </w:rPr>
        <w:t>Tarefas / desafios:</w:t>
      </w:r>
    </w:p>
    <w:p>
      <w:pPr>
        <w:pStyle w:val="ListBullet"/>
      </w:pPr>
      <w:r>
        <w:t>Comparar escalabilidade e resiliência.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SRP-11.6 — Hierarchical topology</w:t>
      </w:r>
    </w:p>
    <w:p>
      <w:r>
        <w:rPr>
          <w:b/>
        </w:rPr>
        <w:t xml:space="preserve">Pergunta central: </w:t>
      </w:r>
      <w:r>
        <w:t>Como estruturar hubs regionais?</w:t>
      </w:r>
    </w:p>
    <w:p>
      <w:r>
        <w:rPr>
          <w:b/>
        </w:rPr>
        <w:t>Tarefas / desafios:</w:t>
      </w:r>
    </w:p>
    <w:p>
      <w:pPr>
        <w:pStyle w:val="ListBullet"/>
      </w:pPr>
      <w:r>
        <w:t>Avaliar latência e expansão.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SRP-11.7 — Redundancy</w:t>
      </w:r>
    </w:p>
    <w:p>
      <w:r>
        <w:rPr>
          <w:b/>
        </w:rPr>
        <w:t xml:space="preserve">Pergunta central: </w:t>
      </w:r>
      <w:r>
        <w:t>Quantas falhas a rede tolera?</w:t>
      </w:r>
    </w:p>
    <w:p>
      <w:r>
        <w:rPr>
          <w:b/>
        </w:rPr>
        <w:t>Tarefas / desafios:</w:t>
      </w:r>
    </w:p>
    <w:p>
      <w:pPr>
        <w:pStyle w:val="ListBullet"/>
      </w:pPr>
      <w:r>
        <w:t>Definir k-connectivity e rotas alternativas.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SRP-11.8 — Network distance</w:t>
      </w:r>
    </w:p>
    <w:p>
      <w:r>
        <w:rPr>
          <w:b/>
        </w:rPr>
        <w:t xml:space="preserve">Pergunta central: </w:t>
      </w:r>
      <w:r>
        <w:t>Como separar d_astronomical de d_network?</w:t>
      </w:r>
    </w:p>
    <w:p>
      <w:r>
        <w:rPr>
          <w:b/>
        </w:rPr>
        <w:t>Tarefas / desafios:</w:t>
      </w:r>
    </w:p>
    <w:p>
      <w:pPr>
        <w:pStyle w:val="ListBullet"/>
      </w:pPr>
      <w:r>
        <w:t>Definir métricas de distância topológica.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SRP-12 — Causal Graph Theory</w:t>
      </w:r>
    </w:p>
    <w:p>
      <w:r>
        <w:rPr>
          <w:b/>
        </w:rPr>
        <w:t xml:space="preserve">Objetivo: </w:t>
      </w:r>
      <w:r>
        <w:t>Estudar causalidade como propriedade global de redes com múltiplos wormholes.</w:t>
      </w:r>
    </w:p>
    <w:p>
      <w:pPr>
        <w:pStyle w:val="Heading2"/>
      </w:pPr>
      <w:r>
        <w:t>SRP-12.1 — Temporal edges</w:t>
      </w:r>
    </w:p>
    <w:p>
      <w:r>
        <w:rPr>
          <w:b/>
        </w:rPr>
        <w:t xml:space="preserve">Pergunta central: </w:t>
      </w:r>
      <w:r>
        <w:t>Como representar Δt_ij em cada edge?</w:t>
      </w:r>
    </w:p>
    <w:p>
      <w:r>
        <w:rPr>
          <w:b/>
        </w:rPr>
        <w:t>Tarefas / desafios:</w:t>
      </w:r>
    </w:p>
    <w:p>
      <w:pPr>
        <w:pStyle w:val="ListBullet"/>
      </w:pPr>
      <w:r>
        <w:t>Definir orientação temporal de links.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SRP-12.2 — Cycle condition</w:t>
      </w:r>
    </w:p>
    <w:p>
      <w:r>
        <w:rPr>
          <w:b/>
        </w:rPr>
        <w:t xml:space="preserve">Pergunta central: </w:t>
      </w:r>
      <w:r>
        <w:t>Qual condição sobre a soma temporal em um ciclo evita retorno ao passado?</w:t>
      </w:r>
    </w:p>
    <w:p>
      <w:r>
        <w:rPr>
          <w:b/>
        </w:rPr>
        <w:t>Tarefas / desafios:</w:t>
      </w:r>
    </w:p>
    <w:p>
      <w:pPr>
        <w:pStyle w:val="ListBullet"/>
      </w:pPr>
      <w:r>
        <w:t>Estudar ΣΔt_e em ciclos.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SRP-12.3 — Forbidden cycles</w:t>
      </w:r>
    </w:p>
    <w:p>
      <w:r>
        <w:rPr>
          <w:b/>
        </w:rPr>
        <w:t xml:space="preserve">Pergunta central: </w:t>
      </w:r>
      <w:r>
        <w:t>Quais loops devem ser proibidos?</w:t>
      </w:r>
    </w:p>
    <w:p>
      <w:r>
        <w:rPr>
          <w:b/>
        </w:rPr>
        <w:t>Tarefas / desafios:</w:t>
      </w:r>
    </w:p>
    <w:p>
      <w:pPr>
        <w:pStyle w:val="ListBullet"/>
      </w:pPr>
      <w:r>
        <w:t>Derivar critérios e algoritmos de detecção.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SRP-12.4 — Chronology-safe graph</w:t>
      </w:r>
    </w:p>
    <w:p>
      <w:r>
        <w:rPr>
          <w:b/>
        </w:rPr>
        <w:t xml:space="preserve">Pergunta central: </w:t>
      </w:r>
      <w:r>
        <w:t>Existem classes de grafos garantidamente seguras?</w:t>
      </w:r>
    </w:p>
    <w:p>
      <w:r>
        <w:rPr>
          <w:b/>
        </w:rPr>
        <w:t>Tarefas / desafios:</w:t>
      </w:r>
    </w:p>
    <w:p>
      <w:pPr>
        <w:pStyle w:val="ListBullet"/>
      </w:pPr>
      <w:r>
        <w:t>Buscar condições suficientes.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SRP-12.5 — DAG hypothesis</w:t>
      </w:r>
    </w:p>
    <w:p>
      <w:r>
        <w:rPr>
          <w:b/>
        </w:rPr>
        <w:t xml:space="preserve">Pergunta central: </w:t>
      </w:r>
      <w:r>
        <w:t>Redes acíclicas dirigidas são intrinsecamente mais seguras?</w:t>
      </w:r>
    </w:p>
    <w:p>
      <w:r>
        <w:rPr>
          <w:b/>
        </w:rPr>
        <w:t>Tarefas / desafios:</w:t>
      </w:r>
    </w:p>
    <w:p>
      <w:pPr>
        <w:pStyle w:val="ListBullet"/>
      </w:pPr>
      <w:r>
        <w:t>Testar hipótese; não assumir.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SRP-13 — Network Epoch and Distributed Time</w:t>
      </w:r>
    </w:p>
    <w:p>
      <w:r>
        <w:rPr>
          <w:b/>
        </w:rPr>
        <w:t xml:space="preserve">Objetivo: </w:t>
      </w:r>
      <w:r>
        <w:t>Formalizar SNT como sistema distribuído escalável.</w:t>
      </w:r>
    </w:p>
    <w:p>
      <w:pPr>
        <w:pStyle w:val="Heading2"/>
      </w:pPr>
      <w:r>
        <w:t>SRP-13.1 — SNT definition</w:t>
      </w:r>
    </w:p>
    <w:p>
      <w:r>
        <w:rPr>
          <w:b/>
        </w:rPr>
        <w:t xml:space="preserve">Pergunta central: </w:t>
      </w:r>
      <w:r>
        <w:t>Qual definição matemática mínima do SNT?</w:t>
      </w:r>
    </w:p>
    <w:p>
      <w:r>
        <w:rPr>
          <w:b/>
        </w:rPr>
        <w:t>Tarefas / desafios:</w:t>
      </w:r>
    </w:p>
    <w:p>
      <w:pPr>
        <w:pStyle w:val="ListBullet"/>
      </w:pPr>
      <w:r>
        <w:t>Formalizar eventos, offsets e transformações.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SRP-13.2 — Clock synchronization</w:t>
      </w:r>
    </w:p>
    <w:p>
      <w:r>
        <w:rPr>
          <w:b/>
        </w:rPr>
        <w:t xml:space="preserve">Pergunta central: </w:t>
      </w:r>
      <w:r>
        <w:t>Como manter referência comum com relógios atômicos e correções relativísticas?</w:t>
      </w:r>
    </w:p>
    <w:p>
      <w:r>
        <w:rPr>
          <w:b/>
        </w:rPr>
        <w:t>Tarefas / desafios:</w:t>
      </w:r>
    </w:p>
    <w:p>
      <w:pPr>
        <w:pStyle w:val="ListBullet"/>
      </w:pPr>
      <w:r>
        <w:t>Comparar logical clocks, vector clocks e hybrid clocks.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SRP-13.3 — Drift</w:t>
      </w:r>
    </w:p>
    <w:p>
      <w:r>
        <w:rPr>
          <w:b/>
        </w:rPr>
        <w:t xml:space="preserve">Pergunta central: </w:t>
      </w:r>
      <w:r>
        <w:t>Como detectar e corrigir drift?</w:t>
      </w:r>
    </w:p>
    <w:p>
      <w:r>
        <w:rPr>
          <w:b/>
        </w:rPr>
        <w:t>Tarefas / desafios:</w:t>
      </w:r>
    </w:p>
    <w:p>
      <w:pPr>
        <w:pStyle w:val="ListBullet"/>
      </w:pPr>
      <w:r>
        <w:t>Definir tolerâncias.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SRP-13.4 — Partition tolerance</w:t>
      </w:r>
    </w:p>
    <w:p>
      <w:r>
        <w:rPr>
          <w:b/>
        </w:rPr>
        <w:t xml:space="preserve">Pergunta central: </w:t>
      </w:r>
      <w:r>
        <w:t>O que acontece se um wormhole cair?</w:t>
      </w:r>
    </w:p>
    <w:p>
      <w:r>
        <w:rPr>
          <w:b/>
        </w:rPr>
        <w:t>Tarefas / desafios:</w:t>
      </w:r>
    </w:p>
    <w:p>
      <w:pPr>
        <w:pStyle w:val="ListBullet"/>
      </w:pPr>
      <w:r>
        <w:t>Continuar operação local sem corromper ordem global.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SRP-13.5 — Rejoining</w:t>
      </w:r>
    </w:p>
    <w:p>
      <w:r>
        <w:rPr>
          <w:b/>
        </w:rPr>
        <w:t xml:space="preserve">Pergunta central: </w:t>
      </w:r>
      <w:r>
        <w:t>Como um nó retorna à rede?</w:t>
      </w:r>
    </w:p>
    <w:p>
      <w:r>
        <w:rPr>
          <w:b/>
        </w:rPr>
        <w:t>Tarefas / desafios:</w:t>
      </w:r>
    </w:p>
    <w:p>
      <w:pPr>
        <w:pStyle w:val="ListBullet"/>
      </w:pPr>
      <w:r>
        <w:t>Definir re-synchronization e consistência.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SRP-13.6 — Multiple epochs</w:t>
      </w:r>
    </w:p>
    <w:p>
      <w:r>
        <w:rPr>
          <w:b/>
        </w:rPr>
        <w:t xml:space="preserve">Pergunta central: </w:t>
      </w:r>
      <w:r>
        <w:t>Um nó reconstruído recebe novo NER?</w:t>
      </w:r>
    </w:p>
    <w:p>
      <w:r>
        <w:rPr>
          <w:b/>
        </w:rPr>
        <w:t>Tarefas / desafios:</w:t>
      </w:r>
    </w:p>
    <w:p>
      <w:pPr>
        <w:pStyle w:val="ListBullet"/>
      </w:pPr>
      <w:r>
        <w:t>Definir identidade temporal.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SRP-13.7 — Temporal provenance</w:t>
      </w:r>
    </w:p>
    <w:p>
      <w:r>
        <w:rPr>
          <w:b/>
        </w:rPr>
        <w:t xml:space="preserve">Pergunta central: </w:t>
      </w:r>
      <w:r>
        <w:t>Como preservar deployment history sem contaminar SNT?</w:t>
      </w:r>
    </w:p>
    <w:p>
      <w:r>
        <w:rPr>
          <w:b/>
        </w:rPr>
        <w:t>Tarefas / desafios:</w:t>
      </w:r>
    </w:p>
    <w:p>
      <w:pPr>
        <w:pStyle w:val="ListBullet"/>
      </w:pPr>
      <w:r>
        <w:t>Criar metadata temporal por link/nó.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SRP-14 — Control Systems and AI</w:t>
      </w:r>
    </w:p>
    <w:p>
      <w:r>
        <w:rPr>
          <w:b/>
        </w:rPr>
        <w:t xml:space="preserve">Objetivo: </w:t>
      </w:r>
      <w:r>
        <w:t>Definir como sistemas autônomos monitoram, otimizam e protegem a infraestrutura.</w:t>
      </w:r>
    </w:p>
    <w:p>
      <w:pPr>
        <w:pStyle w:val="Heading2"/>
      </w:pPr>
      <w:r>
        <w:t>SRP-14.1 — Causal controller</w:t>
      </w:r>
    </w:p>
    <w:p>
      <w:r>
        <w:rPr>
          <w:b/>
        </w:rPr>
        <w:t xml:space="preserve">Pergunta central: </w:t>
      </w:r>
      <w:r>
        <w:t>Como prever risco causal em tempo real?</w:t>
      </w:r>
    </w:p>
    <w:p>
      <w:r>
        <w:rPr>
          <w:b/>
        </w:rPr>
        <w:t>Tarefas / desafios:</w:t>
      </w:r>
    </w:p>
    <w:p>
      <w:pPr>
        <w:pStyle w:val="ListBullet"/>
      </w:pPr>
      <w:r>
        <w:t>Monitorar δ_W, offsets, geometria e worldlines.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SRP-14.2 — Trajectory optimization</w:t>
      </w:r>
    </w:p>
    <w:p>
      <w:r>
        <w:rPr>
          <w:b/>
        </w:rPr>
        <w:t xml:space="preserve">Pergunta central: </w:t>
      </w:r>
      <w:r>
        <w:t>Como controlar a boca móvel para reduzir risco e custo?</w:t>
      </w:r>
    </w:p>
    <w:p>
      <w:r>
        <w:rPr>
          <w:b/>
        </w:rPr>
        <w:t>Tarefas / desafios:</w:t>
      </w:r>
    </w:p>
    <w:p>
      <w:pPr>
        <w:pStyle w:val="ListBullet"/>
      </w:pPr>
      <w:r>
        <w:t>Implementar opção C discutida.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SRP-14.3 — Active Wormhole Compensation</w:t>
      </w:r>
    </w:p>
    <w:p>
      <w:r>
        <w:rPr>
          <w:b/>
        </w:rPr>
        <w:t xml:space="preserve">Pergunta central: </w:t>
      </w:r>
      <w:r>
        <w:t>Existe parâmetro físico λ(t) controlável?</w:t>
      </w:r>
    </w:p>
    <w:p>
      <w:r>
        <w:rPr>
          <w:b/>
        </w:rPr>
        <w:t>Tarefas / desafios:</w:t>
      </w:r>
    </w:p>
    <w:p>
      <w:pPr>
        <w:pStyle w:val="ListBullet"/>
      </w:pPr>
      <w:r>
        <w:t>Implementar opção D apenas se física permitir.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SRP-14.4 — Network time management</w:t>
      </w:r>
    </w:p>
    <w:p>
      <w:r>
        <w:rPr>
          <w:b/>
        </w:rPr>
        <w:t xml:space="preserve">Pergunta central: </w:t>
      </w:r>
      <w:r>
        <w:t>Como IA mantém SNT?</w:t>
      </w:r>
    </w:p>
    <w:p>
      <w:r>
        <w:rPr>
          <w:b/>
        </w:rPr>
        <w:t>Tarefas / desafios:</w:t>
      </w:r>
    </w:p>
    <w:p>
      <w:pPr>
        <w:pStyle w:val="ListBullet"/>
      </w:pPr>
      <w:r>
        <w:t>Implementar opção 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SRP-14.5 — Fault prediction</w:t>
      </w:r>
    </w:p>
    <w:p>
      <w:r>
        <w:rPr>
          <w:b/>
        </w:rPr>
        <w:t xml:space="preserve">Pergunta central: </w:t>
      </w:r>
      <w:r>
        <w:t>É possível prever instabilidade antes do colapso?</w:t>
      </w:r>
    </w:p>
    <w:p>
      <w:r>
        <w:rPr>
          <w:b/>
        </w:rPr>
        <w:t>Tarefas / desafios:</w:t>
      </w:r>
    </w:p>
    <w:p>
      <w:pPr>
        <w:pStyle w:val="ListBullet"/>
      </w:pPr>
      <w:r>
        <w:t>Criar modelos de prognóstico.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SRP-14.6 — Autonomous operation</w:t>
      </w:r>
    </w:p>
    <w:p>
      <w:r>
        <w:rPr>
          <w:b/>
        </w:rPr>
        <w:t xml:space="preserve">Pergunta central: </w:t>
      </w:r>
      <w:r>
        <w:t>A rede pode funcionar sem intervenção humana contínua?</w:t>
      </w:r>
    </w:p>
    <w:p>
      <w:r>
        <w:rPr>
          <w:b/>
        </w:rPr>
        <w:t>Tarefas / desafios:</w:t>
      </w:r>
    </w:p>
    <w:p>
      <w:pPr>
        <w:pStyle w:val="ListBullet"/>
      </w:pPr>
      <w:r>
        <w:t>Necessário para escalas interestelares.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SRP-15 — Safety</w:t>
      </w:r>
    </w:p>
    <w:p>
      <w:r>
        <w:rPr>
          <w:b/>
        </w:rPr>
        <w:t xml:space="preserve">Objetivo: </w:t>
      </w:r>
      <w:r>
        <w:t>Definir regras para impedir que falhas técnicas produzam consequências catastróficas.</w:t>
      </w:r>
    </w:p>
    <w:p>
      <w:pPr>
        <w:pStyle w:val="Heading2"/>
      </w:pPr>
      <w:r>
        <w:t>SRP-15.1 — Fail closed</w:t>
      </w:r>
    </w:p>
    <w:p>
      <w:r>
        <w:rPr>
          <w:b/>
        </w:rPr>
        <w:t xml:space="preserve">Pergunta central: </w:t>
      </w:r>
      <w:r>
        <w:t>Qual deve ser o comportamento diante de incerteza causal?</w:t>
      </w:r>
    </w:p>
    <w:p>
      <w:r>
        <w:rPr>
          <w:b/>
        </w:rPr>
        <w:t>Tarefas / desafios:</w:t>
      </w:r>
    </w:p>
    <w:p>
      <w:pPr>
        <w:pStyle w:val="ListBullet"/>
      </w:pPr>
      <w:r>
        <w:t>Regra padrão: bloquear.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SRP-15.2 — Endpoint isolation</w:t>
      </w:r>
    </w:p>
    <w:p>
      <w:r>
        <w:rPr>
          <w:b/>
        </w:rPr>
        <w:t xml:space="preserve">Pergunta central: </w:t>
      </w:r>
      <w:r>
        <w:t>Uma boca pode ser isolada sem afetar a rede inteira?</w:t>
      </w:r>
    </w:p>
    <w:p>
      <w:r>
        <w:rPr>
          <w:b/>
        </w:rPr>
        <w:t>Tarefas / desafios:</w:t>
      </w:r>
    </w:p>
    <w:p>
      <w:pPr>
        <w:pStyle w:val="ListBullet"/>
      </w:pPr>
      <w:r>
        <w:t>Projetar quarantine.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SRP-15.3 — Emergency throat termination</w:t>
      </w:r>
    </w:p>
    <w:p>
      <w:r>
        <w:rPr>
          <w:b/>
        </w:rPr>
        <w:t xml:space="preserve">Pergunta central: </w:t>
      </w:r>
      <w:r>
        <w:t>É possível fechar uma conexão com segurança?</w:t>
      </w:r>
    </w:p>
    <w:p>
      <w:r>
        <w:rPr>
          <w:b/>
        </w:rPr>
        <w:t>Tarefas / desafios:</w:t>
      </w:r>
    </w:p>
    <w:p>
      <w:pPr>
        <w:pStyle w:val="ListBullet"/>
      </w:pPr>
      <w:r>
        <w:t>Evitar efeitos de colapso descontrolado.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SRP-15.4 — Temporal interlocks</w:t>
      </w:r>
    </w:p>
    <w:p>
      <w:r>
        <w:rPr>
          <w:b/>
        </w:rPr>
        <w:t xml:space="preserve">Pergunta central: </w:t>
      </w:r>
      <w:r>
        <w:t>Como impedir δ_W≤0?</w:t>
      </w:r>
    </w:p>
    <w:p>
      <w:r>
        <w:rPr>
          <w:b/>
        </w:rPr>
        <w:t>Tarefas / desafios:</w:t>
      </w:r>
    </w:p>
    <w:p>
      <w:pPr>
        <w:pStyle w:val="ListBullet"/>
      </w:pPr>
      <w:r>
        <w:t>Criar hardware/software interlocks.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SRP-15.5 — Unauthorized endpoint movement</w:t>
      </w:r>
    </w:p>
    <w:p>
      <w:r>
        <w:rPr>
          <w:b/>
        </w:rPr>
        <w:t xml:space="preserve">Pergunta central: </w:t>
      </w:r>
      <w:r>
        <w:t>Como impedir movimentação física não autorizada?</w:t>
      </w:r>
    </w:p>
    <w:p>
      <w:r>
        <w:rPr>
          <w:b/>
        </w:rPr>
        <w:t>Tarefas / desafios:</w:t>
      </w:r>
    </w:p>
    <w:p>
      <w:pPr>
        <w:pStyle w:val="ListBullet"/>
      </w:pPr>
      <w:r>
        <w:t>Considerar tracking e locks.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SRP-16 — Security</w:t>
      </w:r>
    </w:p>
    <w:p>
      <w:r>
        <w:rPr>
          <w:b/>
        </w:rPr>
        <w:t xml:space="preserve">Objetivo: </w:t>
      </w:r>
      <w:r>
        <w:t>Proteger STWIN contra agentes maliciosos, não apenas falhas acidentais.</w:t>
      </w:r>
    </w:p>
    <w:p>
      <w:pPr>
        <w:pStyle w:val="Heading2"/>
      </w:pPr>
      <w:r>
        <w:t>SRP-16.1 — Authentication</w:t>
      </w:r>
    </w:p>
    <w:p>
      <w:r>
        <w:rPr>
          <w:b/>
        </w:rPr>
        <w:t xml:space="preserve">Pergunta central: </w:t>
      </w:r>
      <w:r>
        <w:t>Quem pode abrir, usar e reconfigurar um link?</w:t>
      </w:r>
    </w:p>
    <w:p>
      <w:r>
        <w:rPr>
          <w:b/>
        </w:rPr>
        <w:t>Tarefas / desafios:</w:t>
      </w:r>
    </w:p>
    <w:p>
      <w:pPr>
        <w:pStyle w:val="ListBullet"/>
      </w:pPr>
      <w:r>
        <w:t>Identidade, chaves e autorização.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SRP-16.2 — Energy injection attack</w:t>
      </w:r>
    </w:p>
    <w:p>
      <w:r>
        <w:rPr>
          <w:b/>
        </w:rPr>
        <w:t xml:space="preserve">Pergunta central: </w:t>
      </w:r>
      <w:r>
        <w:t>Pode um atacante desestabilizar a boca enviando energia?</w:t>
      </w:r>
    </w:p>
    <w:p>
      <w:r>
        <w:rPr>
          <w:b/>
        </w:rPr>
        <w:t>Tarefas / desafios:</w:t>
      </w:r>
    </w:p>
    <w:p>
      <w:pPr>
        <w:pStyle w:val="ListBullet"/>
      </w:pPr>
      <w:r>
        <w:t>Definir limites e filtros.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SRP-16.3 — Causal attack</w:t>
      </w:r>
    </w:p>
    <w:p>
      <w:r>
        <w:rPr>
          <w:b/>
        </w:rPr>
        <w:t xml:space="preserve">Pergunta central: </w:t>
      </w:r>
      <w:r>
        <w:t>Pode movimento malicioso criar condição acausal?</w:t>
      </w:r>
    </w:p>
    <w:p>
      <w:r>
        <w:rPr>
          <w:b/>
        </w:rPr>
        <w:t>Tarefas / desafios:</w:t>
      </w:r>
    </w:p>
    <w:p>
      <w:pPr>
        <w:pStyle w:val="ListBullet"/>
      </w:pPr>
      <w:r>
        <w:t>Monitorar worldlines e margens.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SRP-16.4 — Denial of service</w:t>
      </w:r>
    </w:p>
    <w:p>
      <w:r>
        <w:rPr>
          <w:b/>
        </w:rPr>
        <w:t xml:space="preserve">Pergunta central: </w:t>
      </w:r>
      <w:r>
        <w:t>Como impedir saturação do canal?</w:t>
      </w:r>
    </w:p>
    <w:p>
      <w:r>
        <w:rPr>
          <w:b/>
        </w:rPr>
        <w:t>Tarefas / desafios:</w:t>
      </w:r>
    </w:p>
    <w:p>
      <w:pPr>
        <w:pStyle w:val="ListBullet"/>
      </w:pPr>
      <w:r>
        <w:t>Rate limits e prioridades.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SRP-16.5 — Compromised node</w:t>
      </w:r>
    </w:p>
    <w:p>
      <w:r>
        <w:rPr>
          <w:b/>
        </w:rPr>
        <w:t xml:space="preserve">Pergunta central: </w:t>
      </w:r>
      <w:r>
        <w:t>O que fazer se um sistema inteiro for comprometido?</w:t>
      </w:r>
    </w:p>
    <w:p>
      <w:r>
        <w:rPr>
          <w:b/>
        </w:rPr>
        <w:t>Tarefas / desafios:</w:t>
      </w:r>
    </w:p>
    <w:p>
      <w:pPr>
        <w:pStyle w:val="ListBullet"/>
      </w:pPr>
      <w:r>
        <w:t>Quarantine e revogação de links.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SRP-17 — Matter Transport</w:t>
      </w:r>
    </w:p>
    <w:p>
      <w:r>
        <w:rPr>
          <w:b/>
        </w:rPr>
        <w:t xml:space="preserve">Objetivo: </w:t>
      </w:r>
      <w:r>
        <w:t>Investigar progressivamente se a infraestrutura pode transportar matéria após comunicação ser compreendida.</w:t>
      </w:r>
    </w:p>
    <w:p>
      <w:pPr>
        <w:pStyle w:val="Heading2"/>
      </w:pPr>
      <w:r>
        <w:t>SRP-17.1 — Particle transport</w:t>
      </w:r>
    </w:p>
    <w:p>
      <w:r>
        <w:rPr>
          <w:b/>
        </w:rPr>
        <w:t xml:space="preserve">Pergunta central: </w:t>
      </w:r>
      <w:r>
        <w:t>Partículas individuais atravessam?</w:t>
      </w:r>
    </w:p>
    <w:p>
      <w:r>
        <w:rPr>
          <w:b/>
        </w:rPr>
        <w:t>Tarefas / desafios:</w:t>
      </w:r>
    </w:p>
    <w:p>
      <w:pPr>
        <w:pStyle w:val="ListBullet"/>
      </w:pPr>
      <w:r>
        <w:t>Conservação e estabilidade.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SRP-17.2 — Atoms</w:t>
      </w:r>
    </w:p>
    <w:p>
      <w:r>
        <w:rPr>
          <w:b/>
        </w:rPr>
        <w:t xml:space="preserve">Pergunta central: </w:t>
      </w:r>
      <w:r>
        <w:t>Estruturas atômicas permanecem intactas?</w:t>
      </w:r>
    </w:p>
    <w:p>
      <w:r>
        <w:rPr>
          <w:b/>
        </w:rPr>
        <w:t>Tarefas / desafios:</w:t>
      </w:r>
    </w:p>
    <w:p>
      <w:pPr>
        <w:pStyle w:val="ListBullet"/>
      </w:pPr>
      <w:r>
        <w:t>Coerência e interação.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SRP-17.3 — Molecules</w:t>
      </w:r>
    </w:p>
    <w:p>
      <w:r>
        <w:rPr>
          <w:b/>
        </w:rPr>
        <w:t xml:space="preserve">Pergunta central: </w:t>
      </w:r>
      <w:r>
        <w:t>Moléculas complexas sobrevivem?</w:t>
      </w:r>
    </w:p>
    <w:p>
      <w:r>
        <w:rPr>
          <w:b/>
        </w:rPr>
        <w:t>Tarefas / desafios:</w:t>
      </w:r>
    </w:p>
    <w:p>
      <w:pPr>
        <w:pStyle w:val="ListBullet"/>
      </w:pPr>
      <w:r>
        <w:t>Química e radiação.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SRP-17.4 — Macroscopic objects</w:t>
      </w:r>
    </w:p>
    <w:p>
      <w:r>
        <w:rPr>
          <w:b/>
        </w:rPr>
        <w:t xml:space="preserve">Pergunta central: </w:t>
      </w:r>
      <w:r>
        <w:t>Objetos grandes podem atravessar?</w:t>
      </w:r>
    </w:p>
    <w:p>
      <w:r>
        <w:rPr>
          <w:b/>
        </w:rPr>
        <w:t>Tarefas / desafios:</w:t>
      </w:r>
    </w:p>
    <w:p>
      <w:pPr>
        <w:pStyle w:val="ListBullet"/>
      </w:pPr>
      <w:r>
        <w:t>Tidal forces, throat size e backreaction.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SRP-17.5 — Energy/momentum conservation</w:t>
      </w:r>
    </w:p>
    <w:p>
      <w:r>
        <w:rPr>
          <w:b/>
        </w:rPr>
        <w:t xml:space="preserve">Pergunta central: </w:t>
      </w:r>
      <w:r>
        <w:t>Como momento e energia são mapeados entre bocas?</w:t>
      </w:r>
    </w:p>
    <w:p>
      <w:r>
        <w:rPr>
          <w:b/>
        </w:rPr>
        <w:t>Tarefas / desafios:</w:t>
      </w:r>
    </w:p>
    <w:p>
      <w:pPr>
        <w:pStyle w:val="ListBullet"/>
      </w:pPr>
      <w:r>
        <w:t>Fundamental para transporte.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SRP-17.6 — Thermal issues</w:t>
      </w:r>
    </w:p>
    <w:p>
      <w:r>
        <w:rPr>
          <w:b/>
        </w:rPr>
        <w:t xml:space="preserve">Pergunta central: </w:t>
      </w:r>
      <w:r>
        <w:t>Que aquecimento/resfriamento ocorre?</w:t>
      </w:r>
    </w:p>
    <w:p>
      <w:r>
        <w:rPr>
          <w:b/>
        </w:rPr>
        <w:t>Tarefas / desafios:</w:t>
      </w:r>
    </w:p>
    <w:p>
      <w:pPr>
        <w:pStyle w:val="ListBullet"/>
      </w:pPr>
      <w:r>
        <w:t>Analisar fluxo de energia.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SRP-18 — Biological Transport</w:t>
      </w:r>
    </w:p>
    <w:p>
      <w:r>
        <w:rPr>
          <w:b/>
        </w:rPr>
        <w:t xml:space="preserve">Objetivo: </w:t>
      </w:r>
      <w:r>
        <w:t>Avaliar requisitos adicionais para vida e seres humanos.</w:t>
      </w:r>
    </w:p>
    <w:p>
      <w:pPr>
        <w:pStyle w:val="Heading2"/>
      </w:pPr>
      <w:r>
        <w:t>SRP-18.1 — Tidal forces</w:t>
      </w:r>
    </w:p>
    <w:p>
      <w:r>
        <w:rPr>
          <w:b/>
        </w:rPr>
        <w:t xml:space="preserve">Pergunta central: </w:t>
      </w:r>
      <w:r>
        <w:t>As forças de maré são biologicamente toleráveis?</w:t>
      </w:r>
    </w:p>
    <w:p>
      <w:r>
        <w:rPr>
          <w:b/>
        </w:rPr>
        <w:t>Tarefas / desafios:</w:t>
      </w:r>
    </w:p>
    <w:p>
      <w:pPr>
        <w:pStyle w:val="ListBullet"/>
      </w:pPr>
      <w:r>
        <w:t>Definir gradientes máximos.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SRP-18.2 — Radiation</w:t>
      </w:r>
    </w:p>
    <w:p>
      <w:r>
        <w:rPr>
          <w:b/>
        </w:rPr>
        <w:t xml:space="preserve">Pergunta central: </w:t>
      </w:r>
      <w:r>
        <w:t>Qual exposição ocorre durante travessia?</w:t>
      </w:r>
    </w:p>
    <w:p>
      <w:r>
        <w:rPr>
          <w:b/>
        </w:rPr>
        <w:t>Tarefas / desafios:</w:t>
      </w:r>
    </w:p>
    <w:p>
      <w:pPr>
        <w:pStyle w:val="ListBullet"/>
      </w:pPr>
      <w:r>
        <w:t>Campos, partículas e efeitos quânticos.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SRP-18.3 — Transit duration</w:t>
      </w:r>
    </w:p>
    <w:p>
      <w:r>
        <w:rPr>
          <w:b/>
        </w:rPr>
        <w:t xml:space="preserve">Pergunta central: </w:t>
      </w:r>
      <w:r>
        <w:t>Qual δ_transport é aceitável?</w:t>
      </w:r>
    </w:p>
    <w:p>
      <w:r>
        <w:rPr>
          <w:b/>
        </w:rPr>
        <w:t>Tarefas / desafios:</w:t>
      </w:r>
    </w:p>
    <w:p>
      <w:pPr>
        <w:pStyle w:val="ListBullet"/>
      </w:pPr>
      <w:r>
        <w:t>Minutos/horas podem ser aceitáveis se future-directed.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SRP-18.4 — Biological integrity</w:t>
      </w:r>
    </w:p>
    <w:p>
      <w:r>
        <w:rPr>
          <w:b/>
        </w:rPr>
        <w:t xml:space="preserve">Pergunta central: </w:t>
      </w:r>
      <w:r>
        <w:t>Estruturas celulares e moleculares permanecem intactas?</w:t>
      </w:r>
    </w:p>
    <w:p>
      <w:r>
        <w:rPr>
          <w:b/>
        </w:rPr>
        <w:t>Tarefas / desafios:</w:t>
      </w:r>
    </w:p>
    <w:p>
      <w:pPr>
        <w:pStyle w:val="ListBullet"/>
      </w:pPr>
      <w:r>
        <w:t>Testar requisitos.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SRP-18.5 — Human factors</w:t>
      </w:r>
    </w:p>
    <w:p>
      <w:r>
        <w:rPr>
          <w:b/>
        </w:rPr>
        <w:t xml:space="preserve">Pergunta central: </w:t>
      </w:r>
      <w:r>
        <w:t>Que condições psicológicas e médicas existem?</w:t>
      </w:r>
    </w:p>
    <w:p>
      <w:r>
        <w:rPr>
          <w:b/>
        </w:rPr>
        <w:t>Tarefas / desafios:</w:t>
      </w:r>
    </w:p>
    <w:p>
      <w:pPr>
        <w:pStyle w:val="ListBullet"/>
      </w:pPr>
      <w:r>
        <w:t>Só após física básica.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SRP-19 — Recursive Expansion</w:t>
      </w:r>
    </w:p>
    <w:p>
      <w:r>
        <w:rPr>
          <w:b/>
        </w:rPr>
        <w:t xml:space="preserve">Objetivo: </w:t>
      </w:r>
      <w:r>
        <w:t>Modelar uma rede que se expande por sondas autônomas e fabricação local.</w:t>
      </w:r>
    </w:p>
    <w:p>
      <w:pPr>
        <w:pStyle w:val="Heading2"/>
      </w:pPr>
      <w:r>
        <w:t>SRP-19.1 — Autonomous mining</w:t>
      </w:r>
    </w:p>
    <w:p>
      <w:r>
        <w:rPr>
          <w:b/>
        </w:rPr>
        <w:t xml:space="preserve">Pergunta central: </w:t>
      </w:r>
      <w:r>
        <w:t>Um nó remoto obtém matéria-prima?</w:t>
      </w:r>
    </w:p>
    <w:p>
      <w:r>
        <w:rPr>
          <w:b/>
        </w:rPr>
        <w:t>Tarefas / desafios:</w:t>
      </w:r>
    </w:p>
    <w:p>
      <w:pPr>
        <w:pStyle w:val="ListBullet"/>
      </w:pPr>
      <w:r>
        <w:t>Recursos locais.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SRP-19.2 — Manufacturing</w:t>
      </w:r>
    </w:p>
    <w:p>
      <w:r>
        <w:rPr>
          <w:b/>
        </w:rPr>
        <w:t xml:space="preserve">Pergunta central: </w:t>
      </w:r>
      <w:r>
        <w:t>Pode fabricar endpoints/sondas?</w:t>
      </w:r>
    </w:p>
    <w:p>
      <w:r>
        <w:rPr>
          <w:b/>
        </w:rPr>
        <w:t>Tarefas / desafios:</w:t>
      </w:r>
    </w:p>
    <w:p>
      <w:pPr>
        <w:pStyle w:val="ListBullet"/>
      </w:pPr>
      <w:r>
        <w:t>Nível de autonomia industrial.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SRP-19.3 — Replication</w:t>
      </w:r>
    </w:p>
    <w:p>
      <w:r>
        <w:rPr>
          <w:b/>
        </w:rPr>
        <w:t xml:space="preserve">Pergunta central: </w:t>
      </w:r>
      <w:r>
        <w:t>Pode replicar infraestrutura?</w:t>
      </w:r>
    </w:p>
    <w:p>
      <w:r>
        <w:rPr>
          <w:b/>
        </w:rPr>
        <w:t>Tarefas / desafios:</w:t>
      </w:r>
    </w:p>
    <w:p>
      <w:pPr>
        <w:pStyle w:val="ListBullet"/>
      </w:pPr>
      <w:r>
        <w:t>Taxa e fidelidade.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SRP-19.4 — Daughter deployments</w:t>
      </w:r>
    </w:p>
    <w:p>
      <w:r>
        <w:rPr>
          <w:b/>
        </w:rPr>
        <w:t xml:space="preserve">Pergunta central: </w:t>
      </w:r>
      <w:r>
        <w:t>Como novos nós são lançados?</w:t>
      </w:r>
    </w:p>
    <w:p>
      <w:r>
        <w:rPr>
          <w:b/>
        </w:rPr>
        <w:t>Tarefas / desafios:</w:t>
      </w:r>
    </w:p>
    <w:p>
      <w:pPr>
        <w:pStyle w:val="ListBullet"/>
      </w:pPr>
      <w:r>
        <w:t>Estratégias de expansão.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SRP-19.5 — Expansion rate</w:t>
      </w:r>
    </w:p>
    <w:p>
      <w:r>
        <w:rPr>
          <w:b/>
        </w:rPr>
        <w:t xml:space="preserve">Pergunta central: </w:t>
      </w:r>
      <w:r>
        <w:t>Como N(g) cresce com branching factor?</w:t>
      </w:r>
    </w:p>
    <w:p>
      <w:r>
        <w:rPr>
          <w:b/>
        </w:rPr>
        <w:t>Tarefas / desafios:</w:t>
      </w:r>
    </w:p>
    <w:p>
      <w:pPr>
        <w:pStyle w:val="ListBullet"/>
      </w:pPr>
      <w:r>
        <w:t>Modelar N(g)~k^g e limites.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SRP-19.6 — Resource constraints</w:t>
      </w:r>
    </w:p>
    <w:p>
      <w:r>
        <w:rPr>
          <w:b/>
        </w:rPr>
        <w:t xml:space="preserve">Pergunta central: </w:t>
      </w:r>
      <w:r>
        <w:t>Quais recursos limitam crescimento?</w:t>
      </w:r>
    </w:p>
    <w:p>
      <w:r>
        <w:rPr>
          <w:b/>
        </w:rPr>
        <w:t>Tarefas / desafios:</w:t>
      </w:r>
    </w:p>
    <w:p>
      <w:pPr>
        <w:pStyle w:val="ListBullet"/>
      </w:pPr>
      <w:r>
        <w:t>Energia, materiais, fabricação e tempo.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SRP-20 — Civilization Architecture</w:t>
      </w:r>
    </w:p>
    <w:p>
      <w:r>
        <w:rPr>
          <w:b/>
        </w:rPr>
        <w:t xml:space="preserve">Objetivo: </w:t>
      </w:r>
      <w:r>
        <w:t>Explorar consequências sistêmicas apenas depois de fundamentos físicos e de rede.</w:t>
      </w:r>
    </w:p>
    <w:p>
      <w:pPr>
        <w:pStyle w:val="Heading2"/>
      </w:pPr>
      <w:r>
        <w:t>SRP-20.1 — Centralized civilization</w:t>
      </w:r>
    </w:p>
    <w:p>
      <w:r>
        <w:rPr>
          <w:b/>
        </w:rPr>
        <w:t xml:space="preserve">Pergunta central: </w:t>
      </w:r>
      <w:r>
        <w:t>Uma rede de baixa latência favorece centralização?</w:t>
      </w:r>
    </w:p>
    <w:p>
      <w:r>
        <w:rPr>
          <w:b/>
        </w:rPr>
        <w:t>Tarefas / desafios:</w:t>
      </w:r>
    </w:p>
    <w:p>
      <w:pPr>
        <w:pStyle w:val="ListBullet"/>
      </w:pPr>
      <w:r>
        <w:t>Governança e dependências.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SRP-20.2 — Distributed civilization</w:t>
      </w:r>
    </w:p>
    <w:p>
      <w:r>
        <w:rPr>
          <w:b/>
        </w:rPr>
        <w:t xml:space="preserve">Pergunta central: </w:t>
      </w:r>
      <w:r>
        <w:t>Como autonomia local coexistiria com conectividade?</w:t>
      </w:r>
    </w:p>
    <w:p>
      <w:r>
        <w:rPr>
          <w:b/>
        </w:rPr>
        <w:t>Tarefas / desafios:</w:t>
      </w:r>
    </w:p>
    <w:p>
      <w:pPr>
        <w:pStyle w:val="ListBullet"/>
      </w:pPr>
      <w:r>
        <w:t>Resiliência e identidade.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SRP-20.3 — Governance latency</w:t>
      </w:r>
    </w:p>
    <w:p>
      <w:r>
        <w:rPr>
          <w:b/>
        </w:rPr>
        <w:t xml:space="preserve">Pergunta central: </w:t>
      </w:r>
      <w:r>
        <w:t>Como decisões atravessam a rede?</w:t>
      </w:r>
    </w:p>
    <w:p>
      <w:r>
        <w:rPr>
          <w:b/>
        </w:rPr>
        <w:t>Tarefas / desafios:</w:t>
      </w:r>
    </w:p>
    <w:p>
      <w:pPr>
        <w:pStyle w:val="ListBullet"/>
      </w:pPr>
      <w:r>
        <w:t>Depende de SNT e capacidade.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SRP-20.4 — Economic network</w:t>
      </w:r>
    </w:p>
    <w:p>
      <w:r>
        <w:rPr>
          <w:b/>
        </w:rPr>
        <w:t xml:space="preserve">Pergunta central: </w:t>
      </w:r>
      <w:r>
        <w:t>Como comércio e recursos mudariam?</w:t>
      </w:r>
    </w:p>
    <w:p>
      <w:r>
        <w:rPr>
          <w:b/>
        </w:rPr>
        <w:t>Tarefas / desafios:</w:t>
      </w:r>
    </w:p>
    <w:p>
      <w:pPr>
        <w:pStyle w:val="ListBullet"/>
      </w:pPr>
      <w:r>
        <w:t>Modelos futuros.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SRP-20.5 — Cultural divergence</w:t>
      </w:r>
    </w:p>
    <w:p>
      <w:r>
        <w:rPr>
          <w:b/>
        </w:rPr>
        <w:t xml:space="preserve">Pergunta central: </w:t>
      </w:r>
      <w:r>
        <w:t>Baixa latência reduz divergência?</w:t>
      </w:r>
    </w:p>
    <w:p>
      <w:r>
        <w:rPr>
          <w:b/>
        </w:rPr>
        <w:t>Tarefas / desafios:</w:t>
      </w:r>
    </w:p>
    <w:p>
      <w:pPr>
        <w:pStyle w:val="ListBullet"/>
      </w:pPr>
      <w:r>
        <w:t>Questão sociológica posterior.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SRP-20.6 — Civilizational impact</w:t>
      </w:r>
    </w:p>
    <w:p>
      <w:r>
        <w:rPr>
          <w:b/>
        </w:rPr>
        <w:t xml:space="preserve">Pergunta central: </w:t>
      </w:r>
      <w:r>
        <w:t>O que uma topologia quase-local faz com uma civilização interestelar?</w:t>
      </w:r>
    </w:p>
    <w:p>
      <w:r>
        <w:rPr>
          <w:b/>
        </w:rPr>
        <w:t>Tarefas / desafios:</w:t>
      </w:r>
    </w:p>
    <w:p>
      <w:pPr>
        <w:pStyle w:val="ListBullet"/>
      </w:pPr>
      <w:r>
        <w:t>Exploração de cenários.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SRP-21 — Failure Modes and No-Go Analysis</w:t>
      </w:r>
    </w:p>
    <w:p>
      <w:r>
        <w:rPr>
          <w:b/>
        </w:rPr>
        <w:t xml:space="preserve">Objetivo: </w:t>
      </w:r>
      <w:r>
        <w:t>Atacar deliberadamente a teoria e catalogar cenários que a inviabilizam.</w:t>
      </w:r>
    </w:p>
    <w:p>
      <w:pPr>
        <w:pStyle w:val="Heading2"/>
      </w:pPr>
      <w:r>
        <w:t>SRP-21.1 — No wormholes</w:t>
      </w:r>
    </w:p>
    <w:p>
      <w:r>
        <w:rPr>
          <w:b/>
        </w:rPr>
        <w:t xml:space="preserve">Pergunta central: </w:t>
      </w:r>
      <w:r>
        <w:t>E se wormholes atravessáveis não puderem existir?</w:t>
      </w:r>
    </w:p>
    <w:p>
      <w:r>
        <w:rPr>
          <w:b/>
        </w:rPr>
        <w:t>Tarefas / desafios:</w:t>
      </w:r>
    </w:p>
    <w:p>
      <w:pPr>
        <w:pStyle w:val="ListBullet"/>
      </w:pPr>
      <w:r>
        <w:t>Registrar como falsificação de classe.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SRP-21.2 — Non-traversable only</w:t>
      </w:r>
    </w:p>
    <w:p>
      <w:r>
        <w:rPr>
          <w:b/>
        </w:rPr>
        <w:t xml:space="preserve">Pergunta central: </w:t>
      </w:r>
      <w:r>
        <w:t>E se existirem apenas wormholes não atravessáveis?</w:t>
      </w:r>
    </w:p>
    <w:p>
      <w:r>
        <w:rPr>
          <w:b/>
        </w:rPr>
        <w:t>Tarefas / desafios:</w:t>
      </w:r>
    </w:p>
    <w:p>
      <w:pPr>
        <w:pStyle w:val="ListBullet"/>
      </w:pPr>
      <w:r>
        <w:t>STWIN operacional falha.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SRP-21.3 — Non-transportable mouths</w:t>
      </w:r>
    </w:p>
    <w:p>
      <w:r>
        <w:rPr>
          <w:b/>
        </w:rPr>
        <w:t xml:space="preserve">Pergunta central: </w:t>
      </w:r>
      <w:r>
        <w:t>E se bocas não puderem ser transportadas?</w:t>
      </w:r>
    </w:p>
    <w:p>
      <w:r>
        <w:rPr>
          <w:b/>
        </w:rPr>
        <w:t>Tarefas / desafios:</w:t>
      </w:r>
    </w:p>
    <w:p>
      <w:pPr>
        <w:pStyle w:val="ListBullet"/>
      </w:pPr>
      <w:r>
        <w:t>Transported-mouth STWIN falha; buscar alternativas.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SRP-21.4 — Connectivity loss</w:t>
      </w:r>
    </w:p>
    <w:p>
      <w:r>
        <w:rPr>
          <w:b/>
        </w:rPr>
        <w:t xml:space="preserve">Pergunta central: </w:t>
      </w:r>
      <w:r>
        <w:t>E se a conexão romper durante transporte?</w:t>
      </w:r>
    </w:p>
    <w:p>
      <w:r>
        <w:rPr>
          <w:b/>
        </w:rPr>
        <w:t>Tarefas / desafios:</w:t>
      </w:r>
    </w:p>
    <w:p>
      <w:pPr>
        <w:pStyle w:val="ListBullet"/>
      </w:pPr>
      <w:r>
        <w:t>Testar remote-generation variants.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SRP-21.5 — CTC inevitability</w:t>
      </w:r>
    </w:p>
    <w:p>
      <w:r>
        <w:rPr>
          <w:b/>
        </w:rPr>
        <w:t xml:space="preserve">Pergunta central: </w:t>
      </w:r>
      <w:r>
        <w:t>E se toda boca móvel útil criar CTC?</w:t>
      </w:r>
    </w:p>
    <w:p>
      <w:r>
        <w:rPr>
          <w:b/>
        </w:rPr>
        <w:t>Tarefas / desafios:</w:t>
      </w:r>
    </w:p>
    <w:p>
      <w:pPr>
        <w:pStyle w:val="ListBullet"/>
      </w:pPr>
      <w:r>
        <w:t>STWIN causal falha.</w:t>
      </w:r>
    </w:p>
    <w:p>
      <w:r>
        <w:rPr>
          <w:b/>
        </w:rPr>
        <w:t xml:space="preserve">Status: </w:t>
      </w:r>
      <w:r>
        <w:t>⏳ Crítico</w:t>
      </w:r>
    </w:p>
    <w:p>
      <w:pPr>
        <w:pStyle w:val="Heading2"/>
      </w:pPr>
      <w:r>
        <w:t>SRP-21.6 — Exotic energy impossibility</w:t>
      </w:r>
    </w:p>
    <w:p>
      <w:r>
        <w:rPr>
          <w:b/>
        </w:rPr>
        <w:t xml:space="preserve">Pergunta central: </w:t>
      </w:r>
      <w:r>
        <w:t>E se QEI impedir escala macroscópica?</w:t>
      </w:r>
    </w:p>
    <w:p>
      <w:r>
        <w:rPr>
          <w:b/>
        </w:rPr>
        <w:t>Tarefas / desafios:</w:t>
      </w:r>
    </w:p>
    <w:p>
      <w:pPr>
        <w:pStyle w:val="ListBullet"/>
      </w:pPr>
      <w:r>
        <w:t>Limite fundamental.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SRP-21.7 — Backreaction capacity collapse</w:t>
      </w:r>
    </w:p>
    <w:p>
      <w:r>
        <w:rPr>
          <w:b/>
        </w:rPr>
        <w:t xml:space="preserve">Pergunta central: </w:t>
      </w:r>
      <w:r>
        <w:t>E se só alguns bits puderem atravessar?</w:t>
      </w:r>
    </w:p>
    <w:p>
      <w:r>
        <w:rPr>
          <w:b/>
        </w:rPr>
        <w:t>Tarefas / desafios:</w:t>
      </w:r>
    </w:p>
    <w:p>
      <w:pPr>
        <w:pStyle w:val="ListBullet"/>
      </w:pPr>
      <w:r>
        <w:t>Talvez ainda útil; quantificar.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SRP-21.8 — Endpoint mass impossible</w:t>
      </w:r>
    </w:p>
    <w:p>
      <w:r>
        <w:rPr>
          <w:b/>
        </w:rPr>
        <w:t xml:space="preserve">Pergunta central: </w:t>
      </w:r>
      <w:r>
        <w:t>E se M_W for astronômica?</w:t>
      </w:r>
    </w:p>
    <w:p>
      <w:r>
        <w:rPr>
          <w:b/>
        </w:rPr>
        <w:t>Tarefas / desafios:</w:t>
      </w:r>
    </w:p>
    <w:p>
      <w:pPr>
        <w:pStyle w:val="ListBullet"/>
      </w:pPr>
      <w:r>
        <w:t>Transportabilidade inviável.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SRP-21.9 — Microscopic-only wormholes</w:t>
      </w:r>
    </w:p>
    <w:p>
      <w:r>
        <w:rPr>
          <w:b/>
        </w:rPr>
        <w:t xml:space="preserve">Pergunta central: </w:t>
      </w:r>
      <w:r>
        <w:t>E se apenas canais microscópicos forem possíveis?</w:t>
      </w:r>
    </w:p>
    <w:p>
      <w:r>
        <w:rPr>
          <w:b/>
        </w:rPr>
        <w:t>Tarefas / desafios:</w:t>
      </w:r>
    </w:p>
    <w:p>
      <w:pPr>
        <w:pStyle w:val="ListBullet"/>
      </w:pPr>
      <w:r>
        <w:t>Investigar comunicação sem transporte.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SRP-22 — Alternative Architectures</w:t>
      </w:r>
    </w:p>
    <w:p>
      <w:r>
        <w:rPr>
          <w:b/>
        </w:rPr>
        <w:t xml:space="preserve">Objetivo: </w:t>
      </w:r>
      <w:r>
        <w:t>Evitar dependência excessiva de uma única implementação.</w:t>
      </w:r>
    </w:p>
    <w:p>
      <w:pPr>
        <w:pStyle w:val="Heading2"/>
      </w:pPr>
      <w:r>
        <w:t>SRP-22.1 — Remote creation</w:t>
      </w:r>
    </w:p>
    <w:p>
      <w:r>
        <w:rPr>
          <w:b/>
        </w:rPr>
        <w:t xml:space="preserve">Pergunta central: </w:t>
      </w:r>
      <w:r>
        <w:t>A sonda pode criar a segunda boca apenas no destino?</w:t>
      </w:r>
    </w:p>
    <w:p>
      <w:r>
        <w:rPr>
          <w:b/>
        </w:rPr>
        <w:t>Tarefas / desafios:</w:t>
      </w:r>
    </w:p>
    <w:p>
      <w:pPr>
        <w:pStyle w:val="ListBullet"/>
      </w:pPr>
      <w:r>
        <w:t>Exige física mais forte.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SRP-22.2 — Dynamically generated connection</w:t>
      </w:r>
    </w:p>
    <w:p>
      <w:r>
        <w:rPr>
          <w:b/>
        </w:rPr>
        <w:t xml:space="preserve">Pergunta central: </w:t>
      </w:r>
      <w:r>
        <w:t>Pode conectividade ser criada sem transportar boca?</w:t>
      </w:r>
    </w:p>
    <w:p>
      <w:r>
        <w:rPr>
          <w:b/>
        </w:rPr>
        <w:t>Tarefas / desafios:</w:t>
      </w:r>
    </w:p>
    <w:p>
      <w:pPr>
        <w:pStyle w:val="ListBullet"/>
      </w:pPr>
      <w:r>
        <w:t>Explorar futuras teorias.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SRP-22.3 — Naturally occurring wormholes</w:t>
      </w:r>
    </w:p>
    <w:p>
      <w:r>
        <w:rPr>
          <w:b/>
        </w:rPr>
        <w:t xml:space="preserve">Pergunta central: </w:t>
      </w:r>
      <w:r>
        <w:t>Wormholes naturais poderiam ser estabilizados e usados?</w:t>
      </w:r>
    </w:p>
    <w:p>
      <w:r>
        <w:rPr>
          <w:b/>
        </w:rPr>
        <w:t>Tarefas / desafios:</w:t>
      </w:r>
    </w:p>
    <w:p>
      <w:pPr>
        <w:pStyle w:val="ListBullet"/>
      </w:pPr>
      <w:r>
        <w:t>Observacional e engenharia.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SRP-22.4 — Quantum-spacetime network</w:t>
      </w:r>
    </w:p>
    <w:p>
      <w:r>
        <w:rPr>
          <w:b/>
        </w:rPr>
        <w:t xml:space="preserve">Pergunta central: </w:t>
      </w:r>
      <w:r>
        <w:t>Pode a conexão emergir de graus de liberdade quânticos?</w:t>
      </w:r>
    </w:p>
    <w:p>
      <w:r>
        <w:rPr>
          <w:b/>
        </w:rPr>
        <w:t>Tarefas / desafios:</w:t>
      </w:r>
    </w:p>
    <w:p>
      <w:pPr>
        <w:pStyle w:val="ListBullet"/>
      </w:pPr>
      <w:r>
        <w:t>Relacionar gravidade quântica.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SRP-22.5 — No-mouth transport architecture</w:t>
      </w:r>
    </w:p>
    <w:p>
      <w:r>
        <w:rPr>
          <w:b/>
        </w:rPr>
        <w:t xml:space="preserve">Pergunta central: </w:t>
      </w:r>
      <w:r>
        <w:t>Existe uma arquitetura STWIN sem objeto físico transportado?</w:t>
      </w:r>
    </w:p>
    <w:p>
      <w:r>
        <w:rPr>
          <w:b/>
        </w:rPr>
        <w:t>Tarefas / desafios:</w:t>
      </w:r>
    </w:p>
    <w:p>
      <w:pPr>
        <w:pStyle w:val="ListBullet"/>
      </w:pPr>
      <w:r>
        <w:t>Manter aberta.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SRP-23 — Simulation Program</w:t>
      </w:r>
    </w:p>
    <w:p>
      <w:r>
        <w:rPr>
          <w:b/>
        </w:rPr>
        <w:t xml:space="preserve">Objetivo: </w:t>
      </w:r>
      <w:r>
        <w:t>Construir ferramentas computacionais reprodutíveis para testar hipóteses e visualizar espaço de parâmetros.</w:t>
      </w:r>
    </w:p>
    <w:p>
      <w:pPr>
        <w:pStyle w:val="Heading2"/>
      </w:pPr>
      <w:r>
        <w:t>SRP-23.1 — Special relativity simulator</w:t>
      </w:r>
    </w:p>
    <w:p>
      <w:r>
        <w:rPr>
          <w:b/>
        </w:rPr>
        <w:t xml:space="preserve">Pergunta central: </w:t>
      </w:r>
      <w:r>
        <w:t>Simular worldlines, tempos próprios e aceleração?</w:t>
      </w:r>
    </w:p>
    <w:p>
      <w:r>
        <w:rPr>
          <w:b/>
        </w:rPr>
        <w:t>Tarefas / desafios:</w:t>
      </w:r>
    </w:p>
    <w:p>
      <w:pPr>
        <w:pStyle w:val="ListBullet"/>
      </w:pPr>
      <w:r>
        <w:t>Base numérica.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SRP-23.2 — Proxima mission simulator</w:t>
      </w:r>
    </w:p>
    <w:p>
      <w:r>
        <w:rPr>
          <w:b/>
        </w:rPr>
        <w:t xml:space="preserve">Pergunta central: </w:t>
      </w:r>
      <w:r>
        <w:t>Simular missão completa?</w:t>
      </w:r>
    </w:p>
    <w:p>
      <w:r>
        <w:rPr>
          <w:b/>
        </w:rPr>
        <w:t>Tarefas / desafios:</w:t>
      </w:r>
    </w:p>
    <w:p>
      <w:pPr>
        <w:pStyle w:val="ListBullet"/>
      </w:pPr>
      <w:r>
        <w:t>Perfis de velocidade e tempo.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SRP-23.3 — Mouth clock simulator</w:t>
      </w:r>
    </w:p>
    <w:p>
      <w:r>
        <w:rPr>
          <w:b/>
        </w:rPr>
        <w:t xml:space="preserve">Pergunta central: </w:t>
      </w:r>
      <w:r>
        <w:t>Comparar τ_A, τ_B e SNT?</w:t>
      </w:r>
    </w:p>
    <w:p>
      <w:r>
        <w:rPr>
          <w:b/>
        </w:rPr>
        <w:t>Tarefas / desafios:</w:t>
      </w:r>
    </w:p>
    <w:p>
      <w:pPr>
        <w:pStyle w:val="ListBullet"/>
      </w:pPr>
      <w:r>
        <w:t>Testar NER/SNT.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SRP-23.4 — SNT simulator</w:t>
      </w:r>
    </w:p>
    <w:p>
      <w:r>
        <w:rPr>
          <w:b/>
        </w:rPr>
        <w:t xml:space="preserve">Pergunta central: </w:t>
      </w:r>
      <w:r>
        <w:t>Simular sincronização distribuída?</w:t>
      </w:r>
    </w:p>
    <w:p>
      <w:r>
        <w:rPr>
          <w:b/>
        </w:rPr>
        <w:t>Tarefas / desafios:</w:t>
      </w:r>
    </w:p>
    <w:p>
      <w:pPr>
        <w:pStyle w:val="ListBullet"/>
      </w:pPr>
      <w:r>
        <w:t>Drift, falhas e rejoin.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SRP-23.5 — Causal graph simulator</w:t>
      </w:r>
    </w:p>
    <w:p>
      <w:r>
        <w:rPr>
          <w:b/>
        </w:rPr>
        <w:t xml:space="preserve">Pergunta central: </w:t>
      </w:r>
      <w:r>
        <w:t>Detectar ciclos temporais perigosos?</w:t>
      </w:r>
    </w:p>
    <w:p>
      <w:r>
        <w:rPr>
          <w:b/>
        </w:rPr>
        <w:t>Tarefas / desafios:</w:t>
      </w:r>
    </w:p>
    <w:p>
      <w:pPr>
        <w:pStyle w:val="ListBullet"/>
      </w:pPr>
      <w:r>
        <w:t>Algoritmos em grafos temporais.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SRP-23.6 — Network routing simulation</w:t>
      </w:r>
    </w:p>
    <w:p>
      <w:r>
        <w:rPr>
          <w:b/>
        </w:rPr>
        <w:t xml:space="preserve">Pergunta central: </w:t>
      </w:r>
      <w:r>
        <w:t>Roteamento por latência, capacidade e risco?</w:t>
      </w:r>
    </w:p>
    <w:p>
      <w:r>
        <w:rPr>
          <w:b/>
        </w:rPr>
        <w:t>Tarefas / desafios:</w:t>
      </w:r>
    </w:p>
    <w:p>
      <w:pPr>
        <w:pStyle w:val="ListBullet"/>
      </w:pPr>
      <w:r>
        <w:t>Multi-objective routing.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SRP-23.7 — Failure simulations</w:t>
      </w:r>
    </w:p>
    <w:p>
      <w:r>
        <w:rPr>
          <w:b/>
        </w:rPr>
        <w:t xml:space="preserve">Pergunta central: </w:t>
      </w:r>
      <w:r>
        <w:t>Testar node/link failures?</w:t>
      </w:r>
    </w:p>
    <w:p>
      <w:r>
        <w:rPr>
          <w:b/>
        </w:rPr>
        <w:t>Tarefas / desafios:</w:t>
      </w:r>
    </w:p>
    <w:p>
      <w:pPr>
        <w:pStyle w:val="ListBullet"/>
      </w:pPr>
      <w:r>
        <w:t>Resiliência.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SRP-23.8 — Parameter-space maps</w:t>
      </w:r>
    </w:p>
    <w:p>
      <w:r>
        <w:rPr>
          <w:b/>
        </w:rPr>
        <w:t xml:space="preserve">Pergunta central: </w:t>
      </w:r>
      <w:r>
        <w:t>Mapear regiões admissíveis/proibidas?</w:t>
      </w:r>
    </w:p>
    <w:p>
      <w:r>
        <w:rPr>
          <w:b/>
        </w:rPr>
        <w:t>Tarefas / desafios:</w:t>
      </w:r>
    </w:p>
    <w:p>
      <w:pPr>
        <w:pStyle w:val="ListBullet"/>
      </w:pPr>
      <w:r>
        <w:t>Velocidade, massa, energia, χ, bandwidth.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SRP-24 — Mathematical Formalization</w:t>
      </w:r>
    </w:p>
    <w:p>
      <w:r>
        <w:rPr>
          <w:b/>
        </w:rPr>
        <w:t xml:space="preserve">Objetivo: </w:t>
      </w:r>
      <w:r>
        <w:t>Consolidar o framework em uma estrutura matemática reutilizável.</w:t>
      </w:r>
    </w:p>
    <w:p>
      <w:pPr>
        <w:pStyle w:val="Heading2"/>
      </w:pPr>
      <w:r>
        <w:t>SRP-24.1 — Global formal object</w:t>
      </w:r>
    </w:p>
    <w:p>
      <w:r>
        <w:rPr>
          <w:b/>
        </w:rPr>
        <w:t xml:space="preserve">Pergunta central: </w:t>
      </w:r>
      <w:r>
        <w:t>Qual conjunto mínimo descreve uma rede STWIN?</w:t>
      </w:r>
    </w:p>
    <w:p>
      <w:r>
        <w:rPr>
          <w:b/>
        </w:rPr>
        <w:t>Tarefas / desafios:</w:t>
      </w:r>
    </w:p>
    <w:p>
      <w:pPr>
        <w:pStyle w:val="ListBullet"/>
      </w:pPr>
      <w:r>
        <w:t>Explorar S=(V,E,G,Γ,Θ,C) ou estrutura equivalente.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SRP-24.2 — Temporal mappings</w:t>
      </w:r>
    </w:p>
    <w:p>
      <w:r>
        <w:rPr>
          <w:b/>
        </w:rPr>
        <w:t xml:space="preserve">Pergunta central: </w:t>
      </w:r>
      <w:r>
        <w:t>Como representar mapeamentos de entrada/saída?</w:t>
      </w:r>
    </w:p>
    <w:p>
      <w:r>
        <w:rPr>
          <w:b/>
        </w:rPr>
        <w:t>Tarefas / desafios:</w:t>
      </w:r>
    </w:p>
    <w:p>
      <w:pPr>
        <w:pStyle w:val="ListBullet"/>
      </w:pPr>
      <w:r>
        <w:t>Funções por edge.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SRP-24.3 — Causal constraints</w:t>
      </w:r>
    </w:p>
    <w:p>
      <w:r>
        <w:rPr>
          <w:b/>
        </w:rPr>
        <w:t xml:space="preserve">Pergunta central: </w:t>
      </w:r>
      <w:r>
        <w:t>Como incorporar causalidade ao objeto matemático?</w:t>
      </w:r>
    </w:p>
    <w:p>
      <w:r>
        <w:rPr>
          <w:b/>
        </w:rPr>
        <w:t>Tarefas / desafios:</w:t>
      </w:r>
    </w:p>
    <w:p>
      <w:pPr>
        <w:pStyle w:val="ListBullet"/>
      </w:pPr>
      <w:r>
        <w:t>Inequalities, partial orders ou cones causais.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SRP-24.4 — Optimization</w:t>
      </w:r>
    </w:p>
    <w:p>
      <w:r>
        <w:rPr>
          <w:b/>
        </w:rPr>
        <w:t xml:space="preserve">Pergunta central: </w:t>
      </w:r>
      <w:r>
        <w:t>Como formular implantação e roteamento como problemas de otimização?</w:t>
      </w:r>
    </w:p>
    <w:p>
      <w:r>
        <w:rPr>
          <w:b/>
        </w:rPr>
        <w:t>Tarefas / desafios:</w:t>
      </w:r>
    </w:p>
    <w:p>
      <w:pPr>
        <w:pStyle w:val="ListBullet"/>
      </w:pPr>
      <w:r>
        <w:t>Multi-objective constraints.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SRP-25 — Falsifiability and Scientific Status</w:t>
      </w:r>
    </w:p>
    <w:p>
      <w:r>
        <w:rPr>
          <w:b/>
        </w:rPr>
        <w:t xml:space="preserve">Objetivo: </w:t>
      </w:r>
      <w:r>
        <w:t>Definir o que pode confirmar, restringir ou matar versões da hipótese.</w:t>
      </w:r>
    </w:p>
    <w:p>
      <w:pPr>
        <w:pStyle w:val="Heading2"/>
      </w:pPr>
      <w:r>
        <w:t>SRP-25.1 — Framework falsifiers</w:t>
      </w:r>
    </w:p>
    <w:p>
      <w:r>
        <w:rPr>
          <w:b/>
        </w:rPr>
        <w:t xml:space="preserve">Pergunta central: </w:t>
      </w:r>
      <w:r>
        <w:t>Quais resultados tornam a classe STWIN impossível?</w:t>
      </w:r>
    </w:p>
    <w:p>
      <w:r>
        <w:rPr>
          <w:b/>
        </w:rPr>
        <w:t>Tarefas / desafios:</w:t>
      </w:r>
    </w:p>
    <w:p>
      <w:pPr>
        <w:pStyle w:val="ListBullet"/>
      </w:pPr>
      <w:r>
        <w:t>Listar no-go theorems e limites.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SRP-25.2 — Implementation falsifiers</w:t>
      </w:r>
    </w:p>
    <w:p>
      <w:r>
        <w:rPr>
          <w:b/>
        </w:rPr>
        <w:t xml:space="preserve">Pergunta central: </w:t>
      </w:r>
      <w:r>
        <w:t>Quais resultados matam apenas uma implementação?</w:t>
      </w:r>
    </w:p>
    <w:p>
      <w:r>
        <w:rPr>
          <w:b/>
        </w:rPr>
        <w:t>Tarefas / desafios:</w:t>
      </w:r>
    </w:p>
    <w:p>
      <w:pPr>
        <w:pStyle w:val="ListBullet"/>
      </w:pPr>
      <w:r>
        <w:t>Separar transported-mouth de remote-generation.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SRP-25.3 — Evidence hierarchy</w:t>
      </w:r>
    </w:p>
    <w:p>
      <w:r>
        <w:rPr>
          <w:b/>
        </w:rPr>
        <w:t xml:space="preserve">Pergunta central: </w:t>
      </w:r>
      <w:r>
        <w:t>Que tipo de evidência aumentaria plausibilidade?</w:t>
      </w:r>
    </w:p>
    <w:p>
      <w:r>
        <w:rPr>
          <w:b/>
        </w:rPr>
        <w:t>Tarefas / desafios:</w:t>
      </w:r>
    </w:p>
    <w:p>
      <w:pPr>
        <w:pStyle w:val="ListBullet"/>
      </w:pPr>
      <w:r>
        <w:t>Teorema, simulação, experimento análogo, observação.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SRP-25.4 — Scientific claims discipline</w:t>
      </w:r>
    </w:p>
    <w:p>
      <w:r>
        <w:rPr>
          <w:b/>
        </w:rPr>
        <w:t xml:space="preserve">Pergunta central: </w:t>
      </w:r>
      <w:r>
        <w:t>Como evitar transformar hipótese condicional em alegação de fato?</w:t>
      </w:r>
    </w:p>
    <w:p>
      <w:r>
        <w:rPr>
          <w:b/>
        </w:rPr>
        <w:t>Tarefas / desafios:</w:t>
      </w:r>
    </w:p>
    <w:p>
      <w:pPr>
        <w:pStyle w:val="ListBullet"/>
      </w:pPr>
      <w:r>
        <w:t>Política editorial do projeto.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SRP-26 — Observational Physics</w:t>
      </w:r>
    </w:p>
    <w:p>
      <w:r>
        <w:rPr>
          <w:b/>
        </w:rPr>
        <w:t xml:space="preserve">Objetivo: </w:t>
      </w:r>
      <w:r>
        <w:t>Investigar se estruturas relacionadas a wormholes possuem assinaturas astrofísicas observáveis.</w:t>
      </w:r>
    </w:p>
    <w:p>
      <w:pPr>
        <w:pStyle w:val="Heading2"/>
      </w:pPr>
      <w:r>
        <w:t>SRP-26.1 — Gravitational lensing</w:t>
      </w:r>
    </w:p>
    <w:p>
      <w:r>
        <w:rPr>
          <w:b/>
        </w:rPr>
        <w:t xml:space="preserve">Pergunta central: </w:t>
      </w:r>
      <w:r>
        <w:t>Que assinaturas seriam distintas?</w:t>
      </w:r>
    </w:p>
    <w:p>
      <w:r>
        <w:rPr>
          <w:b/>
        </w:rPr>
        <w:t>Tarefas / desafios:</w:t>
      </w:r>
    </w:p>
    <w:p>
      <w:pPr>
        <w:pStyle w:val="ListBullet"/>
      </w:pPr>
      <w:r>
        <w:t>Revisar modelos.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SRP-26.2 — Exotic compact objects</w:t>
      </w:r>
    </w:p>
    <w:p>
      <w:r>
        <w:rPr>
          <w:b/>
        </w:rPr>
        <w:t xml:space="preserve">Pergunta central: </w:t>
      </w:r>
      <w:r>
        <w:t>Wormholes podem imitar buracos negros?</w:t>
      </w:r>
    </w:p>
    <w:p>
      <w:r>
        <w:rPr>
          <w:b/>
        </w:rPr>
        <w:t>Tarefas / desafios:</w:t>
      </w:r>
    </w:p>
    <w:p>
      <w:pPr>
        <w:pStyle w:val="ListBullet"/>
      </w:pPr>
      <w:r>
        <w:t>Comparar observáveis.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SRP-26.3 — Constraints</w:t>
      </w:r>
    </w:p>
    <w:p>
      <w:r>
        <w:rPr>
          <w:b/>
        </w:rPr>
        <w:t xml:space="preserve">Pergunta central: </w:t>
      </w:r>
      <w:r>
        <w:t>Observações atuais já excluem certos modelos?</w:t>
      </w:r>
    </w:p>
    <w:p>
      <w:r>
        <w:rPr>
          <w:b/>
        </w:rPr>
        <w:t>Tarefas / desafios:</w:t>
      </w:r>
    </w:p>
    <w:p>
      <w:pPr>
        <w:pStyle w:val="ListBullet"/>
      </w:pPr>
      <w:r>
        <w:t>Mapear limites.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SRP-26.4 — Technosignatures</w:t>
      </w:r>
    </w:p>
    <w:p>
      <w:r>
        <w:rPr>
          <w:b/>
        </w:rPr>
        <w:t xml:space="preserve">Pergunta central: </w:t>
      </w:r>
      <w:r>
        <w:t>Uma rede avançada deixaria assinatura detectável?</w:t>
      </w:r>
    </w:p>
    <w:p>
      <w:r>
        <w:rPr>
          <w:b/>
        </w:rPr>
        <w:t>Tarefas / desafios:</w:t>
      </w:r>
    </w:p>
    <w:p>
      <w:pPr>
        <w:pStyle w:val="ListBullet"/>
      </w:pPr>
      <w:r>
        <w:t>Somente como extensão especulativa futura.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SRP-27 — Experimental Analogues</w:t>
      </w:r>
    </w:p>
    <w:p>
      <w:r>
        <w:rPr>
          <w:b/>
        </w:rPr>
        <w:t xml:space="preserve">Objetivo: </w:t>
      </w:r>
      <w:r>
        <w:t>Testar partes matemáticas e informacionais do framework sem wormholes reais.</w:t>
      </w:r>
    </w:p>
    <w:p>
      <w:pPr>
        <w:pStyle w:val="Heading2"/>
      </w:pPr>
      <w:r>
        <w:t>SRP-27.1 — Analogue gravity</w:t>
      </w:r>
    </w:p>
    <w:p>
      <w:r>
        <w:rPr>
          <w:b/>
        </w:rPr>
        <w:t xml:space="preserve">Pergunta central: </w:t>
      </w:r>
      <w:r>
        <w:t>Sistemas efetivos podem reproduzir geometrias análogas?</w:t>
      </w:r>
    </w:p>
    <w:p>
      <w:r>
        <w:rPr>
          <w:b/>
        </w:rPr>
        <w:t>Tarefas / desafios:</w:t>
      </w:r>
    </w:p>
    <w:p>
      <w:pPr>
        <w:pStyle w:val="ListBullet"/>
      </w:pPr>
      <w:r>
        <w:t>Fluidos, óptica, condensados etc.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SRP-27.2 — Quantum simulators</w:t>
      </w:r>
    </w:p>
    <w:p>
      <w:r>
        <w:rPr>
          <w:b/>
        </w:rPr>
        <w:t xml:space="preserve">Pergunta central: </w:t>
      </w:r>
      <w:r>
        <w:t>Podemos simular modelos de traversabilidade?</w:t>
      </w:r>
    </w:p>
    <w:p>
      <w:r>
        <w:rPr>
          <w:b/>
        </w:rPr>
        <w:t>Tarefas / desafios:</w:t>
      </w:r>
    </w:p>
    <w:p>
      <w:pPr>
        <w:pStyle w:val="ListBullet"/>
      </w:pPr>
      <w:r>
        <w:t>Sistemas controlados.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SRP-27.3 — Effective metric systems</w:t>
      </w:r>
    </w:p>
    <w:p>
      <w:r>
        <w:rPr>
          <w:b/>
        </w:rPr>
        <w:t xml:space="preserve">Pergunta central: </w:t>
      </w:r>
      <w:r>
        <w:t>Podemos testar protocolos causais em métricas efetivas?</w:t>
      </w:r>
    </w:p>
    <w:p>
      <w:r>
        <w:rPr>
          <w:b/>
        </w:rPr>
        <w:t>Tarefas / desafios:</w:t>
      </w:r>
    </w:p>
    <w:p>
      <w:pPr>
        <w:pStyle w:val="ListBullet"/>
      </w:pPr>
      <w:r>
        <w:t>Validar matemática.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SRP-27.4 — Information-theoretic analogues</w:t>
      </w:r>
    </w:p>
    <w:p>
      <w:r>
        <w:rPr>
          <w:b/>
        </w:rPr>
        <w:t xml:space="preserve">Pergunta central: </w:t>
      </w:r>
      <w:r>
        <w:t>Podemos reproduzir constraints de canal em laboratório?</w:t>
      </w:r>
    </w:p>
    <w:p>
      <w:r>
        <w:rPr>
          <w:b/>
        </w:rPr>
        <w:t>Tarefas / desafios:</w:t>
      </w:r>
    </w:p>
    <w:p>
      <w:pPr>
        <w:pStyle w:val="ListBullet"/>
      </w:pPr>
      <w:r>
        <w:t>Sem alegar wormhole real.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SRP-28 — Publication Program</w:t>
      </w:r>
    </w:p>
    <w:p>
      <w:r>
        <w:rPr>
          <w:b/>
        </w:rPr>
        <w:t xml:space="preserve">Objetivo: </w:t>
      </w:r>
      <w:r>
        <w:t>Converter progresso real em literatura incremental e auditável.</w:t>
      </w:r>
    </w:p>
    <w:p>
      <w:pPr>
        <w:pStyle w:val="Heading2"/>
      </w:pPr>
      <w:r>
        <w:t>SRP-28.1 — Paper I</w:t>
      </w:r>
    </w:p>
    <w:p>
      <w:r>
        <w:rPr>
          <w:b/>
        </w:rPr>
        <w:t xml:space="preserve">Pergunta central: </w:t>
      </w:r>
      <w:r>
        <w:t>Arquitetura conceitual STWIN.</w:t>
      </w:r>
    </w:p>
    <w:p>
      <w:r>
        <w:rPr>
          <w:b/>
        </w:rPr>
        <w:t>Tarefas / desafios:</w:t>
      </w:r>
    </w:p>
    <w:p>
      <w:pPr>
        <w:pStyle w:val="ListBullet"/>
      </w:pPr>
      <w:r>
        <w:t>Manter versão publicada e DOI.</w:t>
      </w:r>
    </w:p>
    <w:p>
      <w:r>
        <w:rPr>
          <w:b/>
        </w:rPr>
        <w:t xml:space="preserve">Status: </w:t>
      </w:r>
      <w:r>
        <w:t>✅ Concluído</w:t>
      </w:r>
    </w:p>
    <w:p>
      <w:pPr>
        <w:pStyle w:val="Heading2"/>
      </w:pPr>
      <w:r>
        <w:t>SRP-28.2 — Paper II</w:t>
      </w:r>
    </w:p>
    <w:p>
      <w:r>
        <w:rPr>
          <w:b/>
        </w:rPr>
        <w:t xml:space="preserve">Pergunta central: </w:t>
      </w:r>
      <w:r>
        <w:t>Temporal architecture and two-mouth causality.</w:t>
      </w:r>
    </w:p>
    <w:p>
      <w:r>
        <w:rPr>
          <w:b/>
        </w:rPr>
        <w:t>Tarefas / desafios:</w:t>
      </w:r>
    </w:p>
    <w:p>
      <w:pPr>
        <w:pStyle w:val="ListBullet"/>
      </w:pPr>
      <w:r>
        <w:t>NER/SNT, causal mapping, moving-mouth causal analysis.</w:t>
      </w:r>
    </w:p>
    <w:p>
      <w:r>
        <w:rPr>
          <w:b/>
        </w:rPr>
        <w:t xml:space="preserve">Status: </w:t>
      </w:r>
      <w:r>
        <w:t>⏳ Próximo alvo</w:t>
      </w:r>
    </w:p>
    <w:p>
      <w:pPr>
        <w:pStyle w:val="Heading2"/>
      </w:pPr>
      <w:r>
        <w:t>SRP-28.3 — Paper III</w:t>
      </w:r>
    </w:p>
    <w:p>
      <w:r>
        <w:rPr>
          <w:b/>
        </w:rPr>
        <w:t xml:space="preserve">Pergunta central: </w:t>
      </w:r>
      <w:r>
        <w:t>Chronology-safe STWIN networks.</w:t>
      </w:r>
    </w:p>
    <w:p>
      <w:r>
        <w:rPr>
          <w:b/>
        </w:rPr>
        <w:t>Tarefas / desafios:</w:t>
      </w:r>
    </w:p>
    <w:p>
      <w:pPr>
        <w:pStyle w:val="ListBullet"/>
      </w:pPr>
      <w:r>
        <w:t>Grafos temporais, ciclos e condições de segurança.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SRP-28.4 — Paper IV</w:t>
      </w:r>
    </w:p>
    <w:p>
      <w:r>
        <w:rPr>
          <w:b/>
        </w:rPr>
        <w:t xml:space="preserve">Pergunta central: </w:t>
      </w:r>
      <w:r>
        <w:t>Information capacity and backreaction.</w:t>
      </w:r>
    </w:p>
    <w:p>
      <w:r>
        <w:rPr>
          <w:b/>
        </w:rPr>
        <w:t>Tarefas / desafios:</w:t>
      </w:r>
    </w:p>
    <w:p>
      <w:pPr>
        <w:pStyle w:val="ListBullet"/>
      </w:pPr>
      <w:r>
        <w:t>Bandwidth, energy e channel limits.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SRP-28.5 — Paper V</w:t>
      </w:r>
    </w:p>
    <w:p>
      <w:r>
        <w:rPr>
          <w:b/>
        </w:rPr>
        <w:t xml:space="preserve">Pergunta central: </w:t>
      </w:r>
      <w:r>
        <w:t>Network theory and recursive deployment.</w:t>
      </w:r>
    </w:p>
    <w:p>
      <w:r>
        <w:rPr>
          <w:b/>
        </w:rPr>
        <w:t>Tarefas / desafios:</w:t>
      </w:r>
    </w:p>
    <w:p>
      <w:pPr>
        <w:pStyle w:val="ListBullet"/>
      </w:pPr>
      <w:r>
        <w:t>Topologias, expansão e resiliência.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2"/>
      </w:pPr>
      <w:r>
        <w:t>SRP-28.6 — Paper VI</w:t>
      </w:r>
    </w:p>
    <w:p>
      <w:r>
        <w:rPr>
          <w:b/>
        </w:rPr>
        <w:t xml:space="preserve">Pergunta central: </w:t>
      </w:r>
      <w:r>
        <w:t>Parametric engineering feasibility.</w:t>
      </w:r>
    </w:p>
    <w:p>
      <w:r>
        <w:rPr>
          <w:b/>
        </w:rPr>
        <w:t>Tarefas / desafios:</w:t>
      </w:r>
    </w:p>
    <w:p>
      <w:pPr>
        <w:pStyle w:val="ListBullet"/>
      </w:pPr>
      <w:r>
        <w:t>Mass, propulsion, energy and mission envelopes.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SRP-29 — Research Infrastructure and Memory</w:t>
      </w:r>
    </w:p>
    <w:p>
      <w:r>
        <w:rPr>
          <w:b/>
        </w:rPr>
        <w:t xml:space="preserve">Objetivo: </w:t>
      </w:r>
      <w:r>
        <w:t>Impedir perda de contexto ao longo de anos de trabalho.</w:t>
      </w:r>
    </w:p>
    <w:p>
      <w:pPr>
        <w:pStyle w:val="Heading2"/>
      </w:pPr>
      <w:r>
        <w:t>SRP-29.1 — Master Research Log</w:t>
      </w:r>
    </w:p>
    <w:p>
      <w:r>
        <w:rPr>
          <w:b/>
        </w:rPr>
        <w:t xml:space="preserve">Pergunta central: </w:t>
      </w:r>
      <w:r>
        <w:t>Onde registrar decisões, argumentos e conclusões?</w:t>
      </w:r>
    </w:p>
    <w:p>
      <w:r>
        <w:rPr>
          <w:b/>
        </w:rPr>
        <w:t>Tarefas / desafios:</w:t>
      </w:r>
    </w:p>
    <w:p>
      <w:pPr>
        <w:pStyle w:val="ListBullet"/>
      </w:pPr>
      <w:r>
        <w:t>Atualizar após cada etapa.</w:t>
      </w:r>
    </w:p>
    <w:p>
      <w:r>
        <w:rPr>
          <w:b/>
        </w:rPr>
        <w:t xml:space="preserve">Status: </w:t>
      </w:r>
      <w:r>
        <w:t>⏳ Criar</w:t>
      </w:r>
    </w:p>
    <w:p>
      <w:pPr>
        <w:pStyle w:val="Heading2"/>
      </w:pPr>
      <w:r>
        <w:t>SRP-29.2 — Open Questions Registry</w:t>
      </w:r>
    </w:p>
    <w:p>
      <w:r>
        <w:rPr>
          <w:b/>
        </w:rPr>
        <w:t xml:space="preserve">Pergunta central: </w:t>
      </w:r>
      <w:r>
        <w:t>Onde manter perguntas não respondidas?</w:t>
      </w:r>
    </w:p>
    <w:p>
      <w:r>
        <w:rPr>
          <w:b/>
        </w:rPr>
        <w:t>Tarefas / desafios:</w:t>
      </w:r>
    </w:p>
    <w:p>
      <w:pPr>
        <w:pStyle w:val="ListBullet"/>
      </w:pPr>
      <w:r>
        <w:t>ID, pergunta, dependências, prioridade, status.</w:t>
      </w:r>
    </w:p>
    <w:p>
      <w:r>
        <w:rPr>
          <w:b/>
        </w:rPr>
        <w:t xml:space="preserve">Status: </w:t>
      </w:r>
      <w:r>
        <w:t>⏳ Criar</w:t>
      </w:r>
    </w:p>
    <w:p>
      <w:pPr>
        <w:pStyle w:val="Heading2"/>
      </w:pPr>
      <w:r>
        <w:t>SRP-29.3 — Assumption Ledger</w:t>
      </w:r>
    </w:p>
    <w:p>
      <w:r>
        <w:rPr>
          <w:b/>
        </w:rPr>
        <w:t xml:space="preserve">Pergunta central: </w:t>
      </w:r>
      <w:r>
        <w:t>Como rastrear cada hipótese e seu suporte?</w:t>
      </w:r>
    </w:p>
    <w:p>
      <w:r>
        <w:rPr>
          <w:b/>
        </w:rPr>
        <w:t>Tarefas / desafios:</w:t>
      </w:r>
    </w:p>
    <w:p>
      <w:pPr>
        <w:pStyle w:val="ListBullet"/>
      </w:pPr>
      <w:r>
        <w:t>SMAS id, tipo epistemológico, fontes, refutações.</w:t>
      </w:r>
    </w:p>
    <w:p>
      <w:r>
        <w:rPr>
          <w:b/>
        </w:rPr>
        <w:t xml:space="preserve">Status: </w:t>
      </w:r>
      <w:r>
        <w:t>⏳ Criar</w:t>
      </w:r>
    </w:p>
    <w:p>
      <w:pPr>
        <w:pStyle w:val="Heading2"/>
      </w:pPr>
      <w:r>
        <w:t>SRP-29.4 — Literature Matrix</w:t>
      </w:r>
    </w:p>
    <w:p>
      <w:r>
        <w:rPr>
          <w:b/>
        </w:rPr>
        <w:t xml:space="preserve">Pergunta central: </w:t>
      </w:r>
      <w:r>
        <w:t>Como mapear 30–50+ papers por relevância?</w:t>
      </w:r>
    </w:p>
    <w:p>
      <w:r>
        <w:rPr>
          <w:b/>
        </w:rPr>
        <w:t>Tarefas / desafios:</w:t>
      </w:r>
    </w:p>
    <w:p>
      <w:pPr>
        <w:pStyle w:val="ListBullet"/>
      </w:pPr>
      <w:r>
        <w:t>Modelo de wormhole, traversabilidade, causalidade, energia, mouth motion, multi-mouth, limites.</w:t>
      </w:r>
    </w:p>
    <w:p>
      <w:r>
        <w:rPr>
          <w:b/>
        </w:rPr>
        <w:t xml:space="preserve">Status: </w:t>
      </w:r>
      <w:r>
        <w:t>⏳ Criar</w:t>
      </w:r>
    </w:p>
    <w:p>
      <w:pPr>
        <w:pStyle w:val="Heading2"/>
      </w:pPr>
      <w:r>
        <w:t>SRP-29.5 — Decision Log</w:t>
      </w:r>
    </w:p>
    <w:p>
      <w:r>
        <w:rPr>
          <w:b/>
        </w:rPr>
        <w:t xml:space="preserve">Pergunta central: </w:t>
      </w:r>
      <w:r>
        <w:t>Como registrar consenso sem reabrir tudo?</w:t>
      </w:r>
    </w:p>
    <w:p>
      <w:r>
        <w:rPr>
          <w:b/>
        </w:rPr>
        <w:t>Tarefas / desafios:</w:t>
      </w:r>
    </w:p>
    <w:p>
      <w:pPr>
        <w:pStyle w:val="ListBullet"/>
      </w:pPr>
      <w:r>
        <w:t>Data, decisão, justificativa, ressalvas, triggers para revisão.</w:t>
      </w:r>
    </w:p>
    <w:p>
      <w:r>
        <w:rPr>
          <w:b/>
        </w:rPr>
        <w:t xml:space="preserve">Status: </w:t>
      </w:r>
      <w:r>
        <w:t>⏳ Criar</w:t>
      </w:r>
    </w:p>
    <w:p>
      <w:pPr>
        <w:pStyle w:val="Heading2"/>
      </w:pPr>
      <w:r>
        <w:t>SRP-29.6 — Versioning</w:t>
      </w:r>
    </w:p>
    <w:p>
      <w:r>
        <w:rPr>
          <w:b/>
        </w:rPr>
        <w:t xml:space="preserve">Pergunta central: </w:t>
      </w:r>
      <w:r>
        <w:t>Como organizar GitHub e releases?</w:t>
      </w:r>
    </w:p>
    <w:p>
      <w:r>
        <w:rPr>
          <w:b/>
        </w:rPr>
        <w:t>Tarefas / desafios:</w:t>
      </w:r>
    </w:p>
    <w:p>
      <w:pPr>
        <w:pStyle w:val="ListBullet"/>
      </w:pPr>
      <w:r>
        <w:t>Roadmap, conclusions, simulations, papers, notes, changelog.</w:t>
      </w:r>
    </w:p>
    <w:p>
      <w:r>
        <w:rPr>
          <w:b/>
        </w:rPr>
        <w:t xml:space="preserve">Status: </w:t>
      </w:r>
      <w:r>
        <w:t>⏳</w:t>
      </w:r>
    </w:p>
    <w:p>
      <w:pPr>
        <w:pStyle w:val="Heading1"/>
      </w:pPr>
      <w:r>
        <w:t>30. Sequência de execução recomendada</w:t>
      </w:r>
    </w:p>
    <w:p>
      <w:pPr>
        <w:pStyle w:val="ListNumber"/>
      </w:pPr>
      <w:r>
        <w:t>✅ Paper v1 publicado.</w:t>
      </w:r>
    </w:p>
    <w:p>
      <w:pPr>
        <w:pStyle w:val="ListNumber"/>
      </w:pPr>
      <w:r>
        <w:t>✅ STWIN-C3: NER + SNT + Forward-Time Operational Principle concluído conceitualmente.</w:t>
      </w:r>
    </w:p>
    <w:p>
      <w:pPr>
        <w:pStyle w:val="ListNumber"/>
      </w:pPr>
      <w:r>
        <w:t>➡️ SRP-2.1: Two-Mouth Causal Model — próxima pergunta.</w:t>
      </w:r>
    </w:p>
    <w:p>
      <w:pPr>
        <w:pStyle w:val="ListNumber"/>
      </w:pPr>
      <w:r>
        <w:t>SRP-2.2/2.3: diagramas de Minkowski e mapeamento temporal entre bocas.</w:t>
      </w:r>
    </w:p>
    <w:p>
      <w:pPr>
        <w:pStyle w:val="ListNumber"/>
      </w:pPr>
      <w:r>
        <w:t>SRP-2.4/2.5: margem de cronologia e condições de CTC.</w:t>
      </w:r>
    </w:p>
    <w:p>
      <w:pPr>
        <w:pStyle w:val="ListNumber"/>
      </w:pPr>
      <w:r>
        <w:t>SRP-3/4: escolher geometria e estudar boca móvel.</w:t>
      </w:r>
    </w:p>
    <w:p>
      <w:pPr>
        <w:pStyle w:val="ListNumber"/>
      </w:pPr>
      <w:r>
        <w:t>SRP-5/6: missão Proxima, trajetórias, massa e energia.</w:t>
      </w:r>
    </w:p>
    <w:p>
      <w:pPr>
        <w:pStyle w:val="ListNumber"/>
      </w:pPr>
      <w:r>
        <w:t>SRP-7/8: stress-energy, QEI, estabilidade e backreaction.</w:t>
      </w:r>
    </w:p>
    <w:p>
      <w:pPr>
        <w:pStyle w:val="ListNumber"/>
      </w:pPr>
      <w:r>
        <w:t>SRP-9/10: comunicação e informação quântica.</w:t>
      </w:r>
    </w:p>
    <w:p>
      <w:pPr>
        <w:pStyle w:val="ListNumber"/>
      </w:pPr>
      <w:r>
        <w:t>SRP-11/12/13: teoria de rede, grafos causais e SNT distribuído.</w:t>
      </w:r>
    </w:p>
    <w:p>
      <w:pPr>
        <w:pStyle w:val="ListNumber"/>
      </w:pPr>
      <w:r>
        <w:t>SRP-14/15/16: controle, IA, safety e security.</w:t>
      </w:r>
    </w:p>
    <w:p>
      <w:pPr>
        <w:pStyle w:val="ListNumber"/>
      </w:pPr>
      <w:r>
        <w:t>SRP-17/18: matéria e transporte humano.</w:t>
      </w:r>
    </w:p>
    <w:p>
      <w:pPr>
        <w:pStyle w:val="ListNumber"/>
      </w:pPr>
      <w:r>
        <w:t>SRP-19/20: expansão recursiva e arquitetura civilizacional.</w:t>
      </w:r>
    </w:p>
    <w:p>
      <w:pPr>
        <w:pStyle w:val="ListNumber"/>
      </w:pPr>
      <w:r>
        <w:t>SRP-21/22: no-go analysis e arquiteturas alternativas.</w:t>
      </w:r>
    </w:p>
    <w:p>
      <w:pPr>
        <w:pStyle w:val="ListNumber"/>
      </w:pPr>
      <w:r>
        <w:t>SRP-23/24/25/26/27: simulações, formalização, falsificabilidade, observação e análogos.</w:t>
      </w:r>
    </w:p>
    <w:p>
      <w:pPr>
        <w:pStyle w:val="ListNumber"/>
      </w:pPr>
      <w:r>
        <w:t>SRP-28/29: papers incrementais e infraestrutura de pesquisa contínua.</w:t>
      </w:r>
    </w:p>
    <w:p>
      <w:pPr>
        <w:pStyle w:val="Heading1"/>
      </w:pPr>
      <w:r>
        <w:t>31. Próxima pergunta oficial</w:t>
      </w:r>
    </w:p>
    <w:p>
      <w:r>
        <w:rPr>
          <w:b/>
        </w:rPr>
        <w:t>SRP-2.1 — Two-Mouth Causal Model</w:t>
      </w:r>
    </w:p>
    <w:p>
      <w:r>
        <w:rPr>
          <w:b/>
        </w:rPr>
        <w:t xml:space="preserve">Pergunta: </w:t>
      </w:r>
      <w:r>
        <w:t>Dadas apenas duas bocas, A na Terra e B em Proxima Centauri, qual é a condição física mínima para garantir que uma travessia que satisfaz T_out &gt; T_in no STWIN Network Time também seja realmente orientada para o futuro no espaço-tempo, e não apenas no nosso relógio lógico?</w:t>
      </w:r>
    </w:p>
    <w:p>
      <w:r>
        <w:rPr>
          <w:b/>
        </w:rPr>
        <w:t xml:space="preserve">Escopo desta próxima etapa: </w:t>
      </w:r>
      <w:r>
        <w:t>Somente duas bocas, uma mensagem e estrutura causal. Não introduzir ainda redes multi-nó, energia negativa, transporte humano, bandwidth ou segurança avançada.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